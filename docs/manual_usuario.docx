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A478A"/>
          <w:sz w:val="56"/>
        </w:rPr>
        <w:t>Manual de Usuario</w:t>
      </w:r>
    </w:p>
    <w:p>
      <w:pPr>
        <w:jc w:val="center"/>
      </w:pPr>
      <w:r>
        <w:rPr>
          <w:b w:val="0"/>
          <w:i w:val="0"/>
          <w:color w:val="336699"/>
          <w:sz w:val="36"/>
        </w:rPr>
        <w:t>Sistema de Gestión Gimnástica</w:t>
        <w:br/>
        <w:t xml:space="preserve"> de Alto Rendimiento</w:t>
      </w:r>
    </w:p>
    <w:p/>
    <w:p>
      <w:pPr>
        <w:jc w:val="center"/>
      </w:pPr>
      <w:r>
        <w:rPr>
          <w:b w:val="0"/>
          <w:i w:val="0"/>
          <w:color w:val="666666"/>
          <w:sz w:val="24"/>
        </w:rPr>
        <w:t>Versión 1.0</w:t>
      </w:r>
    </w:p>
    <w:p>
      <w:r>
        <w:br w:type="page"/>
      </w:r>
    </w:p>
    <w:p>
      <w:pPr>
        <w:pStyle w:val="Heading1"/>
      </w:pPr>
      <w:r>
        <w:t>Índice</w:t>
      </w:r>
    </w:p>
    <w:p>
      <w:r>
        <w:rPr>
          <w:b w:val="0"/>
          <w:i w:val="0"/>
          <w:sz w:val="22"/>
        </w:rPr>
        <w:t>1.  Introducción</w:t>
      </w:r>
    </w:p>
    <w:p>
      <w:r>
        <w:rPr>
          <w:b w:val="0"/>
          <w:i w:val="0"/>
          <w:sz w:val="22"/>
        </w:rPr>
        <w:t>2.  Requisitos del Sistema</w:t>
      </w:r>
    </w:p>
    <w:p>
      <w:r>
        <w:rPr>
          <w:b w:val="0"/>
          <w:i w:val="0"/>
          <w:sz w:val="22"/>
        </w:rPr>
        <w:t>3.  Acceso al Sistema</w:t>
      </w:r>
    </w:p>
    <w:p>
      <w:r>
        <w:rPr>
          <w:b w:val="0"/>
          <w:i w:val="0"/>
          <w:sz w:val="22"/>
        </w:rPr>
        <w:t>4.  Roles de Usuario</w:t>
      </w:r>
    </w:p>
    <w:p>
      <w:r>
        <w:rPr>
          <w:b w:val="0"/>
          <w:i w:val="0"/>
          <w:sz w:val="22"/>
        </w:rPr>
        <w:t>5.  Módulo Administrador</w:t>
      </w:r>
    </w:p>
    <w:p>
      <w:r>
        <w:rPr>
          <w:b w:val="0"/>
          <w:i w:val="0"/>
          <w:sz w:val="22"/>
        </w:rPr>
        <w:t>6.  Módulo Entrenador</w:t>
      </w:r>
    </w:p>
    <w:p>
      <w:r>
        <w:rPr>
          <w:b w:val="0"/>
          <w:i w:val="0"/>
          <w:sz w:val="22"/>
        </w:rPr>
        <w:t>7.  Módulo Gimnasta</w:t>
      </w:r>
    </w:p>
    <w:p>
      <w:r>
        <w:rPr>
          <w:b w:val="0"/>
          <w:i w:val="0"/>
          <w:sz w:val="22"/>
        </w:rPr>
        <w:t>8.  Módulo Médico / Fisioterapeuta</w:t>
      </w:r>
    </w:p>
    <w:p>
      <w:r>
        <w:rPr>
          <w:b w:val="0"/>
          <w:i w:val="0"/>
          <w:sz w:val="22"/>
        </w:rPr>
        <w:t>9.  Módulo Juez</w:t>
      </w:r>
    </w:p>
    <w:p>
      <w:r>
        <w:rPr>
          <w:b w:val="0"/>
          <w:i w:val="0"/>
          <w:sz w:val="22"/>
        </w:rPr>
        <w:t>10.  Área Médica</w:t>
      </w:r>
    </w:p>
    <w:p>
      <w:r>
        <w:rPr>
          <w:b w:val="0"/>
          <w:i w:val="0"/>
          <w:sz w:val="22"/>
        </w:rPr>
        <w:t>11.  Análisis de Movimiento y Video</w:t>
      </w:r>
    </w:p>
    <w:p>
      <w:r>
        <w:rPr>
          <w:b w:val="0"/>
          <w:i w:val="0"/>
          <w:sz w:val="22"/>
        </w:rPr>
        <w:t>12.  Gestión de Aparatos</w:t>
      </w:r>
    </w:p>
    <w:p>
      <w:r>
        <w:rPr>
          <w:b w:val="0"/>
          <w:i w:val="0"/>
          <w:sz w:val="22"/>
        </w:rPr>
        <w:t>13.  Gestión de Competencias</w:t>
      </w:r>
    </w:p>
    <w:p>
      <w:r>
        <w:rPr>
          <w:b w:val="0"/>
          <w:i w:val="0"/>
          <w:sz w:val="22"/>
        </w:rPr>
        <w:t>14.  Solicitudes de Nivel</w:t>
      </w:r>
    </w:p>
    <w:p>
      <w:r>
        <w:rPr>
          <w:b w:val="0"/>
          <w:i w:val="0"/>
          <w:sz w:val="22"/>
        </w:rPr>
        <w:t>15.  Postulaciones</w:t>
      </w:r>
    </w:p>
    <w:p>
      <w:r>
        <w:rPr>
          <w:b w:val="0"/>
          <w:i w:val="0"/>
          <w:sz w:val="22"/>
        </w:rPr>
        <w:t>16.  Reportes y Backups</w:t>
      </w:r>
    </w:p>
    <w:p>
      <w:r>
        <w:rPr>
          <w:b w:val="0"/>
          <w:i w:val="0"/>
          <w:sz w:val="22"/>
        </w:rPr>
        <w:t>17.  Perfil de Usuario</w:t>
      </w:r>
    </w:p>
    <w:p>
      <w:r>
        <w:rPr>
          <w:b w:val="0"/>
          <w:i w:val="0"/>
          <w:sz w:val="22"/>
        </w:rPr>
        <w:t>18.  Preguntas Frecuentes</w:t>
      </w:r>
    </w:p>
    <w:p>
      <w:r>
        <w:br w:type="page"/>
      </w:r>
    </w:p>
    <w:p>
      <w:pPr>
        <w:pStyle w:val="Heading1"/>
      </w:pPr>
      <w:r>
        <w:t>1. Introducción</w:t>
      </w:r>
    </w:p>
    <w:p>
      <w:r>
        <w:t>El Sistema de Gestión Gimnástica de Alto Rendimiento es una plataforma integral diseñada para administrar todos los aspectos de un centro de entrenamiento de gimnasia o federación deportiva. Permite gestionar desde el registro de gimnastas, la programación de sesiones de entrenamiento, evaluaciones médicas, seguimiento de lesiones, análisis de video con inteligencia artificial, hasta la calificación de rutinas en competencias.</w:t>
      </w:r>
    </w:p>
    <w:p>
      <w:pPr>
        <w:pStyle w:val="Heading2"/>
      </w:pPr>
      <w:r>
        <w:t>1.1 Propósito del Sistema</w:t>
      </w:r>
    </w:p>
    <w:p>
      <w:pPr>
        <w:pStyle w:val="ListBullet"/>
      </w:pPr>
      <w:r>
        <w:t>Centralizar la información de todos los actores del entorno gimnástico (administradores, entrenadores, gimnastas, médicos, fisioterapeutas y jueces).</w:t>
      </w:r>
    </w:p>
    <w:p>
      <w:pPr>
        <w:pStyle w:val="ListBullet"/>
      </w:pPr>
      <w:r>
        <w:t>Facilitar la programación y seguimiento de sesiones de entrenamiento.</w:t>
      </w:r>
    </w:p>
    <w:p>
      <w:pPr>
        <w:pStyle w:val="ListBullet"/>
      </w:pPr>
      <w:r>
        <w:t>Proveer herramientas de evaluación médica integral (física, nutricional, psicológica, respiratoria y fisiológica).</w:t>
      </w:r>
    </w:p>
    <w:p>
      <w:pPr>
        <w:pStyle w:val="ListBullet"/>
      </w:pPr>
      <w:r>
        <w:t>Permitir el análisis de movimiento mediante video con inteligencia artificial.</w:t>
      </w:r>
    </w:p>
    <w:p>
      <w:pPr>
        <w:pStyle w:val="ListBullet"/>
      </w:pPr>
      <w:r>
        <w:t>Gestionar competencias y evaluaciones de rutinas según el Código de Puntos FIG.</w:t>
      </w:r>
    </w:p>
    <w:p>
      <w:pPr>
        <w:pStyle w:val="ListBullet"/>
      </w:pPr>
      <w:r>
        <w:t>Mantener un registro histórico de lesiones y rehabilitaciones.</w:t>
      </w:r>
    </w:p>
    <w:p>
      <w:r>
        <w:br w:type="page"/>
      </w:r>
    </w:p>
    <w:p>
      <w:pPr>
        <w:pStyle w:val="Heading1"/>
      </w:pPr>
      <w:r>
        <w:t>2. Requisitos del Sistema</w:t>
      </w:r>
    </w:p>
    <w:p>
      <w:pPr>
        <w:pStyle w:val="Heading2"/>
      </w:pPr>
      <w:r>
        <w:t>2.1 Requisitos de Software (Servidor)</w:t>
      </w:r>
    </w:p>
    <w:p>
      <w:pPr>
        <w:pStyle w:val="ListBullet"/>
      </w:pPr>
      <w:r>
        <w:t>PHP 8.1 o superior</w:t>
      </w:r>
    </w:p>
    <w:p>
      <w:pPr>
        <w:pStyle w:val="ListBullet"/>
      </w:pPr>
      <w:r>
        <w:t>Composer</w:t>
      </w:r>
    </w:p>
    <w:p>
      <w:pPr>
        <w:pStyle w:val="ListBullet"/>
      </w:pPr>
      <w:r>
        <w:t>MySQL 8.0 o superior / MariaDB 10.3+</w:t>
      </w:r>
    </w:p>
    <w:p>
      <w:pPr>
        <w:pStyle w:val="ListBullet"/>
      </w:pPr>
      <w:r>
        <w:t>Node.js 18+ y NPM</w:t>
      </w:r>
    </w:p>
    <w:p>
      <w:pPr>
        <w:pStyle w:val="ListBullet"/>
      </w:pPr>
      <w:r>
        <w:t>Extensiones PHP: BCMath, Ctype, Fileinfo, JSON, Mbstring, OpenSSL, PDO, Tokenizer, XML, GD, Curl</w:t>
      </w:r>
    </w:p>
    <w:p>
      <w:pPr>
        <w:pStyle w:val="Heading2"/>
      </w:pPr>
      <w:r>
        <w:t>2.2 Requisitos de Cliente (Navegador)</w:t>
      </w:r>
    </w:p>
    <w:p>
      <w:pPr>
        <w:pStyle w:val="ListBullet"/>
      </w:pPr>
      <w:r>
        <w:t>Navegador web moderno (Chrome 90+, Firefox 88+, Edge 90+, Safari 14+)</w:t>
      </w:r>
    </w:p>
    <w:p>
      <w:pPr>
        <w:pStyle w:val="ListBullet"/>
      </w:pPr>
      <w:r>
        <w:t>JavaScript habilitado</w:t>
      </w:r>
    </w:p>
    <w:p>
      <w:pPr>
        <w:pStyle w:val="ListBullet"/>
      </w:pPr>
      <w:r>
        <w:t>Conexión a internet</w:t>
      </w:r>
    </w:p>
    <w:p>
      <w:pPr>
        <w:pStyle w:val="ListBullet"/>
      </w:pPr>
      <w:r>
        <w:t>Resolución mínima recomendada: 1280x720</w:t>
      </w:r>
    </w:p>
    <w:p>
      <w:pPr>
        <w:pStyle w:val="Heading2"/>
      </w:pPr>
      <w:r>
        <w:t>2.3 Requisitos para Análisis de Video</w:t>
      </w:r>
    </w:p>
    <w:p>
      <w:pPr>
        <w:pStyle w:val="ListBullet"/>
      </w:pPr>
      <w:r>
        <w:t>Cámara web o dispositivo de grabación</w:t>
      </w:r>
    </w:p>
    <w:p>
      <w:pPr>
        <w:pStyle w:val="ListBullet"/>
      </w:pPr>
      <w:r>
        <w:t>Archivos de video en formato MP4, WebM, OGG, MOV o AVI</w:t>
      </w:r>
    </w:p>
    <w:p>
      <w:pPr>
        <w:pStyle w:val="ListBullet"/>
      </w:pPr>
      <w:r>
        <w:t>Peso máximo: 200 MB por archivo</w:t>
      </w:r>
    </w:p>
    <w:p>
      <w:pPr>
        <w:pStyle w:val="ListBullet"/>
      </w:pPr>
      <w:r>
        <w:t>Conexión a internet para análisis con IA (OpenAI)</w:t>
      </w:r>
    </w:p>
    <w:p>
      <w:r>
        <w:br w:type="page"/>
      </w:r>
    </w:p>
    <w:p>
      <w:pPr>
        <w:pStyle w:val="Heading1"/>
      </w:pPr>
      <w:r>
        <w:t>3. Acceso al Sistema</w:t>
      </w:r>
    </w:p>
    <w:p>
      <w:pPr>
        <w:pStyle w:val="Heading2"/>
      </w:pPr>
      <w:r>
        <w:t>3.1 Inicio de Sesión</w:t>
      </w:r>
    </w:p>
    <w:p>
      <w:r>
        <w:t>Para acceder al sistema:</w:t>
      </w:r>
    </w:p>
    <w:p>
      <w:r>
        <w:t>1. Abra su navegador web y diríjase a la URL del sistema.</w:t>
      </w:r>
    </w:p>
    <w:p>
      <w:r>
        <w:t>2. Haga clic en "Iniciar Sesión".</w:t>
      </w:r>
    </w:p>
    <w:p>
      <w:r>
        <w:t>3. Ingrese sus credenciales: correo electrónico, nacionalidad, cédula de identidad y contraseña.</w:t>
      </w:r>
    </w:p>
    <w:p>
      <w:r>
        <w:t>4. Haga clic en el botón "Ingresar".</w:t>
      </w:r>
    </w:p>
    <w:p>
      <w:r>
        <w:rPr>
          <w:b/>
          <w:i w:val="0"/>
        </w:rPr>
        <w:t xml:space="preserve">Nota: </w:t>
      </w:r>
      <w:r>
        <w:rPr>
          <w:b w:val="0"/>
          <w:i w:val="0"/>
        </w:rPr>
        <w:t>Si olvidó su contraseña, contacte al administrador del sistema para restablecerla.</w:t>
      </w:r>
    </w:p>
    <w:p>
      <w:pPr>
        <w:pStyle w:val="Heading2"/>
      </w:pPr>
      <w:r>
        <w:t>3.2 Registro de Nuevos Usuarios</w:t>
      </w:r>
    </w:p>
    <w:p>
      <w:r>
        <w:t>El registro está disponible únicamente a través del formulario de Postulaciones (ver sección 15). Los administradores pueden crear usuarios directamente desde el panel de administración.</w:t>
      </w:r>
    </w:p>
    <w:p>
      <w:pPr>
        <w:pStyle w:val="Heading2"/>
      </w:pPr>
      <w:r>
        <w:t>3.3 Cierre de Sesión</w:t>
      </w:r>
    </w:p>
    <w:p>
      <w:r>
        <w:t>Haga clic en su nombre de usuario en la esquina superior derecha y seleccione "Cerrar Sesión".</w:t>
      </w:r>
    </w:p>
    <w:p>
      <w:r>
        <w:br w:type="page"/>
      </w:r>
    </w:p>
    <w:p>
      <w:pPr>
        <w:pStyle w:val="Heading1"/>
      </w:pPr>
      <w:r>
        <w:t>4. Roles de Usuario</w:t>
      </w:r>
    </w:p>
    <w:p>
      <w:r>
        <w:t>El sistema cuenta con 6 roles definidos, cada uno con permisos y funcionalidades específicas: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b/>
                <w:sz w:val="20"/>
              </w:rPr>
              <w:t>Rol</w:t>
            </w:r>
          </w:p>
        </w:tc>
        <w:tc>
          <w:tcPr>
            <w:tcW w:type="dxa" w:w="4703"/>
          </w:tcPr>
          <w:p>
            <w:r/>
            <w:r>
              <w:rPr>
                <w:b/>
                <w:sz w:val="20"/>
              </w:rPr>
              <w:t>Descripción</w:t>
            </w:r>
          </w:p>
        </w:tc>
      </w:tr>
      <w:tr>
        <w:tc>
          <w:tcPr>
            <w:tcW w:type="dxa" w:w="4703"/>
          </w:tcPr>
          <w:p>
            <w:r/>
            <w:r>
              <w:rPr>
                <w:b w:val="0"/>
                <w:sz w:val="20"/>
              </w:rPr>
              <w:t>Administrador</w:t>
            </w:r>
          </w:p>
        </w:tc>
        <w:tc>
          <w:tcPr>
            <w:tcW w:type="dxa" w:w="4703"/>
          </w:tcPr>
          <w:p>
            <w:r/>
            <w:r>
              <w:rPr>
                <w:b w:val="0"/>
                <w:sz w:val="20"/>
              </w:rPr>
              <w:t>Acceso completo al sistema. Gestiona usuarios, roles, postulaciones, solicitudes de nivel, reportes y auditoría.</w:t>
            </w:r>
          </w:p>
        </w:tc>
      </w:tr>
      <w:tr>
        <w:tc>
          <w:tcPr>
            <w:tcW w:type="dxa" w:w="4703"/>
          </w:tcPr>
          <w:p>
            <w:r/>
            <w:r>
              <w:rPr>
                <w:b w:val="0"/>
                <w:sz w:val="20"/>
              </w:rPr>
              <w:t>Entrenador</w:t>
            </w:r>
          </w:p>
        </w:tc>
        <w:tc>
          <w:tcPr>
            <w:tcW w:type="dxa" w:w="4703"/>
          </w:tcPr>
          <w:p>
            <w:r/>
            <w:r>
              <w:rPr>
                <w:b w:val="0"/>
                <w:sz w:val="20"/>
              </w:rPr>
              <w:t>Gestiona sesiones de entrenamiento, visualiza y da seguimiento a sus gimnastas asignados, recomienda cambios de nivel.</w:t>
            </w:r>
          </w:p>
        </w:tc>
      </w:tr>
      <w:tr>
        <w:tc>
          <w:tcPr>
            <w:tcW w:type="dxa" w:w="4703"/>
          </w:tcPr>
          <w:p>
            <w:r/>
            <w:r>
              <w:rPr>
                <w:b w:val="0"/>
                <w:sz w:val="20"/>
              </w:rPr>
              <w:t>Gimnasta</w:t>
            </w:r>
          </w:p>
        </w:tc>
        <w:tc>
          <w:tcPr>
            <w:tcW w:type="dxa" w:w="4703"/>
          </w:tcPr>
          <w:p>
            <w:r/>
            <w:r>
              <w:rPr>
                <w:b w:val="0"/>
                <w:sz w:val="20"/>
              </w:rPr>
              <w:t>Programa sus sesiones de entrenamiento, visualiza su progreso, historial y entrenador asignado. Solicita cambios de nivel.</w:t>
            </w:r>
          </w:p>
        </w:tc>
      </w:tr>
      <w:tr>
        <w:tc>
          <w:tcPr>
            <w:tcW w:type="dxa" w:w="4703"/>
          </w:tcPr>
          <w:p>
            <w:r/>
            <w:r>
              <w:rPr>
                <w:b w:val="0"/>
                <w:sz w:val="20"/>
              </w:rPr>
              <w:t>Médico</w:t>
            </w:r>
          </w:p>
        </w:tc>
        <w:tc>
          <w:tcPr>
            <w:tcW w:type="dxa" w:w="4703"/>
          </w:tcPr>
          <w:p>
            <w:r/>
            <w:r>
              <w:rPr>
                <w:b w:val="0"/>
                <w:sz w:val="20"/>
              </w:rPr>
              <w:t>Realiza evaluaciones médicas, da seguimiento a lesiones y revisa el historial médico de los gimnastas.</w:t>
            </w:r>
          </w:p>
        </w:tc>
      </w:tr>
      <w:tr>
        <w:tc>
          <w:tcPr>
            <w:tcW w:type="dxa" w:w="4703"/>
          </w:tcPr>
          <w:p>
            <w:r/>
            <w:r>
              <w:rPr>
                <w:b w:val="0"/>
                <w:sz w:val="20"/>
              </w:rPr>
              <w:t>Fisioterapeuta</w:t>
            </w:r>
          </w:p>
        </w:tc>
        <w:tc>
          <w:tcPr>
            <w:tcW w:type="dxa" w:w="4703"/>
          </w:tcPr>
          <w:p>
            <w:r/>
            <w:r>
              <w:rPr>
                <w:b w:val="0"/>
                <w:sz w:val="20"/>
              </w:rPr>
              <w:t>Similar al rol Médico, enfocado en rehabilitación y fisioterapia.</w:t>
            </w:r>
          </w:p>
        </w:tc>
      </w:tr>
      <w:tr>
        <w:tc>
          <w:tcPr>
            <w:tcW w:type="dxa" w:w="4703"/>
          </w:tcPr>
          <w:p>
            <w:r/>
            <w:r>
              <w:rPr>
                <w:b w:val="0"/>
                <w:sz w:val="20"/>
              </w:rPr>
              <w:t>Juez</w:t>
            </w:r>
          </w:p>
        </w:tc>
        <w:tc>
          <w:tcPr>
            <w:tcW w:type="dxa" w:w="4703"/>
          </w:tcPr>
          <w:p>
            <w:r/>
            <w:r>
              <w:rPr>
                <w:b w:val="0"/>
                <w:sz w:val="20"/>
              </w:rPr>
              <w:t>Evalúa rutinas gimnásticas en competencias, asigna puntuaciones y aplica deducciones según el Código de Puntos FIG.</w:t>
            </w:r>
          </w:p>
        </w:tc>
      </w:tr>
    </w:tbl>
    <w:p>
      <w:r>
        <w:br w:type="page"/>
      </w:r>
    </w:p>
    <w:p>
      <w:pPr>
        <w:pStyle w:val="Heading1"/>
      </w:pPr>
      <w:r>
        <w:t>5. Módulo Administrador</w:t>
      </w:r>
    </w:p>
    <w:p>
      <w:r>
        <w:t>El panel de administración es el centro de control del sistema. Solo los usuarios con rol Administrador tienen acceso.</w:t>
      </w:r>
    </w:p>
    <w:p>
      <w:pPr>
        <w:pStyle w:val="Heading2"/>
      </w:pPr>
      <w:r>
        <w:t>5.1 Dashboard Principal</w:t>
      </w:r>
    </w:p>
    <w:p>
      <w:r>
        <w:t>Al iniciar sesión como administrador, verá un panel con estadísticas generales:</w:t>
      </w:r>
    </w:p>
    <w:p>
      <w:pPr>
        <w:pStyle w:val="ListBullet"/>
      </w:pPr>
      <w:r>
        <w:t>Total de usuarios registrados en el sistema</w:t>
      </w:r>
    </w:p>
    <w:p>
      <w:pPr>
        <w:pStyle w:val="ListBullet"/>
      </w:pPr>
      <w:r>
        <w:t>Total de gimnastas activos</w:t>
      </w:r>
    </w:p>
    <w:p>
      <w:pPr>
        <w:pStyle w:val="ListBullet"/>
      </w:pPr>
      <w:r>
        <w:t>Total de entrenadores</w:t>
      </w:r>
    </w:p>
    <w:p>
      <w:pPr>
        <w:pStyle w:val="ListBullet"/>
      </w:pPr>
      <w:r>
        <w:t>Sesiones de hoy</w:t>
      </w:r>
    </w:p>
    <w:p>
      <w:pPr>
        <w:pStyle w:val="ListBullet"/>
      </w:pPr>
      <w:r>
        <w:t>Sesiones programadas vs completadas</w:t>
      </w:r>
    </w:p>
    <w:p>
      <w:pPr>
        <w:pStyle w:val="ListBullet"/>
      </w:pPr>
      <w:r>
        <w:t>Aparatos operativos</w:t>
      </w:r>
    </w:p>
    <w:p>
      <w:pPr>
        <w:pStyle w:val="ListBullet"/>
      </w:pPr>
      <w:r>
        <w:t>Lesiones activas</w:t>
      </w:r>
    </w:p>
    <w:p>
      <w:pPr>
        <w:pStyle w:val="Heading2"/>
      </w:pPr>
      <w:r>
        <w:t>5.2 Inicio del Administrador</w:t>
      </w:r>
    </w:p>
    <w:p>
      <w:pPr/>
      <w:r>
        <w:rPr>
          <w:b w:val="0"/>
          <w:i w:val="0"/>
          <w:color w:val="666666"/>
          <w:sz w:val="20"/>
        </w:rPr>
        <w:t>Ruta: /admin/inicio</w:t>
      </w:r>
    </w:p>
    <w:p>
      <w:r>
        <w:t>Panel con estadísticas detalladas y resumen de actividades recientes.</w:t>
      </w:r>
    </w:p>
    <w:p>
      <w:pPr>
        <w:pStyle w:val="Heading2"/>
      </w:pPr>
      <w:r>
        <w:t>5.3 Historial de Sesiones</w:t>
      </w:r>
    </w:p>
    <w:p>
      <w:pPr/>
      <w:r>
        <w:rPr>
          <w:b w:val="0"/>
          <w:i w:val="0"/>
          <w:color w:val="666666"/>
          <w:sz w:val="20"/>
        </w:rPr>
        <w:t>Ruta: /admin/historial</w:t>
      </w:r>
    </w:p>
    <w:p>
      <w:r>
        <w:t>Permite visualizar y filtrar el historial completo de sesiones de entrenamiento por: estado, gimnasta, entrenador, aparato y rango de fechas.</w:t>
      </w:r>
    </w:p>
    <w:p>
      <w:pPr>
        <w:pStyle w:val="Heading2"/>
      </w:pPr>
      <w:r>
        <w:t>5.4 Gestión de Roles</w:t>
      </w:r>
    </w:p>
    <w:p>
      <w:pPr/>
      <w:r>
        <w:rPr>
          <w:b w:val="0"/>
          <w:i w:val="0"/>
          <w:color w:val="666666"/>
          <w:sz w:val="20"/>
        </w:rPr>
        <w:t>Ruta: /roles</w:t>
      </w:r>
    </w:p>
    <w:p>
      <w:r>
        <w:t>Permite crear, editar, activar y desactivar roles del sistema. Acciones disponibles:</w:t>
      </w:r>
    </w:p>
    <w:p>
      <w:pPr>
        <w:pStyle w:val="ListBullet"/>
      </w:pPr>
      <w:r>
        <w:t>Crear rol: defina el nombre y permisos del nuevo rol.</w:t>
      </w:r>
    </w:p>
    <w:p>
      <w:pPr>
        <w:pStyle w:val="ListBullet"/>
      </w:pPr>
      <w:r>
        <w:t>Editar rol: modifique el nombre y permisos de un rol existente.</w:t>
      </w:r>
    </w:p>
    <w:p>
      <w:pPr>
        <w:pStyle w:val="ListBullet"/>
      </w:pPr>
      <w:r>
        <w:t>Desactivar rol: deshabilite un rol sin eliminarlo.</w:t>
      </w:r>
    </w:p>
    <w:p>
      <w:pPr>
        <w:pStyle w:val="ListBullet"/>
      </w:pPr>
      <w:r>
        <w:t>Reactivar rol: vuelva a habilitar un rol desactivado.</w:t>
      </w:r>
    </w:p>
    <w:p>
      <w:pPr>
        <w:pStyle w:val="Heading2"/>
      </w:pPr>
      <w:r>
        <w:t>5.5 Gestión de Usuarios</w:t>
      </w:r>
    </w:p>
    <w:p>
      <w:pPr/>
      <w:r>
        <w:rPr>
          <w:b w:val="0"/>
          <w:i w:val="0"/>
          <w:color w:val="666666"/>
          <w:sz w:val="20"/>
        </w:rPr>
        <w:t>Ruta: /usuarios-unificado</w:t>
      </w:r>
    </w:p>
    <w:p>
      <w:r>
        <w:t>Administración completa de todos los usuarios del sistema. Acciones:</w:t>
      </w:r>
    </w:p>
    <w:p>
      <w:pPr>
        <w:pStyle w:val="ListBullet"/>
      </w:pPr>
      <w:r>
        <w:t>Crear usuario: registre un nuevo usuario con sus datos personales, rol y credenciales.</w:t>
      </w:r>
    </w:p>
    <w:p>
      <w:pPr>
        <w:pStyle w:val="ListBullet"/>
      </w:pPr>
      <w:r>
        <w:t>Editar usuario: modifique los datos de un usuario existente.</w:t>
      </w:r>
    </w:p>
    <w:p>
      <w:pPr>
        <w:pStyle w:val="ListBullet"/>
      </w:pPr>
      <w:r>
        <w:t>Desactivar usuario: deshabilite temporalmente el acceso de un usuario.</w:t>
      </w:r>
    </w:p>
    <w:p>
      <w:pPr>
        <w:pStyle w:val="ListBullet"/>
      </w:pPr>
      <w:r>
        <w:t>Reactivar usuario: restaure el acceso de un usuario desactivado.</w:t>
      </w:r>
    </w:p>
    <w:p>
      <w:pPr>
        <w:pStyle w:val="ListBullet"/>
      </w:pPr>
      <w:r>
        <w:t>Filtrar por rol: visualice usuarios por rol (gimnastas, entrenadores, médicos, fisioterapeutas).</w:t>
      </w:r>
    </w:p>
    <w:p>
      <w:pPr>
        <w:pStyle w:val="Heading2"/>
      </w:pPr>
      <w:r>
        <w:t>5.6 Auditoría</w:t>
      </w:r>
    </w:p>
    <w:p>
      <w:pPr/>
      <w:r>
        <w:rPr>
          <w:b w:val="0"/>
          <w:i w:val="0"/>
          <w:color w:val="666666"/>
          <w:sz w:val="20"/>
        </w:rPr>
        <w:t>Ruta: /admin/audit</w:t>
      </w:r>
    </w:p>
    <w:p>
      <w:r>
        <w:t>Registro detallado de todas las actividades realizadas en el sistema: inicios de sesión (exitosos y fallidos), operaciones CRUD, eventos de seguridad y control de acceso. Cada registro incluye: usuario, rol, fecha y hora, dirección IP, acción realizada y datos asociados.</w:t>
      </w:r>
    </w:p>
    <w:p>
      <w:pPr>
        <w:pStyle w:val="Heading2"/>
      </w:pPr>
      <w:r>
        <w:t>5.7 Solicitudes de Nivel</w:t>
      </w:r>
    </w:p>
    <w:p>
      <w:pPr/>
      <w:r>
        <w:rPr>
          <w:b w:val="0"/>
          <w:i w:val="0"/>
          <w:color w:val="666666"/>
          <w:sz w:val="20"/>
        </w:rPr>
        <w:t>Ruta: /admin/solicitudes-nivel</w:t>
      </w:r>
    </w:p>
    <w:p>
      <w:r>
        <w:t>Gestiona las solicitudes de cambio de nivel de los gimnastas (ver sección 14).</w:t>
      </w:r>
    </w:p>
    <w:p>
      <w:pPr>
        <w:pStyle w:val="Heading2"/>
      </w:pPr>
      <w:r>
        <w:t>5.8 Reportes y Backups</w:t>
      </w:r>
    </w:p>
    <w:p>
      <w:pPr/>
      <w:r>
        <w:rPr>
          <w:b w:val="0"/>
          <w:i w:val="0"/>
          <w:color w:val="666666"/>
          <w:sz w:val="20"/>
        </w:rPr>
        <w:t>Ruta: /admin/reportes</w:t>
      </w:r>
    </w:p>
    <w:p>
      <w:r>
        <w:t>Ver sección 16 para más detalles.</w:t>
      </w:r>
    </w:p>
    <w:p>
      <w:r>
        <w:br w:type="page"/>
      </w:r>
    </w:p>
    <w:p>
      <w:pPr>
        <w:pStyle w:val="Heading1"/>
      </w:pPr>
      <w:r>
        <w:t>6. Módulo Entrenador</w:t>
      </w:r>
    </w:p>
    <w:p>
      <w:pPr>
        <w:pStyle w:val="Heading2"/>
      </w:pPr>
      <w:r>
        <w:t>6.1 Dashboard del Entrenador</w:t>
      </w:r>
    </w:p>
    <w:p>
      <w:pPr/>
      <w:r>
        <w:rPr>
          <w:b w:val="0"/>
          <w:i w:val="0"/>
          <w:color w:val="666666"/>
          <w:sz w:val="20"/>
        </w:rPr>
        <w:t>Ruta: /entrenador/dashboard</w:t>
      </w:r>
    </w:p>
    <w:p>
      <w:r>
        <w:t>Al acceder, el entrenador visualiza: total de sesiones realizadas, sesiones completadas, sesiones programadas, gimnastas activos bajo su cargo y próximas sesiones (próximos 7 días).</w:t>
      </w:r>
    </w:p>
    <w:p>
      <w:pPr>
        <w:pStyle w:val="Heading2"/>
      </w:pPr>
      <w:r>
        <w:t>6.2 Mis Gimnastas</w:t>
      </w:r>
    </w:p>
    <w:p>
      <w:pPr/>
      <w:r>
        <w:rPr>
          <w:b w:val="0"/>
          <w:i w:val="0"/>
          <w:color w:val="666666"/>
          <w:sz w:val="20"/>
        </w:rPr>
        <w:t>Ruta: /entrenador/gimnastas</w:t>
      </w:r>
    </w:p>
    <w:p>
      <w:r>
        <w:t>Lista de todos los gimnastas asignados. Cada gimnasta muestra: nombre completo, indicador de lesión activa (si aplica) y enlace al dashboard individual.</w:t>
      </w:r>
    </w:p>
    <w:p>
      <w:pPr>
        <w:pStyle w:val="Heading2"/>
      </w:pPr>
      <w:r>
        <w:t>6.3 Dashboard del Gimnasta (vista Entrenador)</w:t>
      </w:r>
    </w:p>
    <w:p>
      <w:pPr/>
      <w:r>
        <w:rPr>
          <w:b w:val="0"/>
          <w:i w:val="0"/>
          <w:color w:val="666666"/>
          <w:sz w:val="20"/>
        </w:rPr>
        <w:t>Ruta: /entrenador/gimnasta/{id}/dashboard</w:t>
      </w:r>
    </w:p>
    <w:p>
      <w:r>
        <w:t>Panel detallado de un gimnasta específico con información personal, historial de sesiones y próximas sesiones programadas.</w:t>
      </w:r>
    </w:p>
    <w:p>
      <w:pPr>
        <w:pStyle w:val="Heading2"/>
      </w:pPr>
      <w:r>
        <w:t>6.4 Ver Gimnasta</w:t>
      </w:r>
    </w:p>
    <w:p>
      <w:pPr/>
      <w:r>
        <w:rPr>
          <w:b w:val="0"/>
          <w:i w:val="0"/>
          <w:color w:val="666666"/>
          <w:sz w:val="20"/>
        </w:rPr>
        <w:t>Ruta: /entrenador/gimnasta/{id}</w:t>
      </w:r>
    </w:p>
    <w:p>
      <w:r>
        <w:t>Ficha completa del gimnasta con todos sus datos personales y deportivos.</w:t>
      </w:r>
    </w:p>
    <w:p>
      <w:pPr>
        <w:pStyle w:val="Heading2"/>
      </w:pPr>
      <w:r>
        <w:t>6.5 Crear Gimnasta</w:t>
      </w:r>
    </w:p>
    <w:p>
      <w:pPr/>
      <w:r>
        <w:rPr>
          <w:b w:val="0"/>
          <w:i w:val="0"/>
          <w:color w:val="666666"/>
          <w:sz w:val="20"/>
        </w:rPr>
        <w:t>Ruta: /entrenador/crear-gimnasta</w:t>
      </w:r>
    </w:p>
    <w:p>
      <w:r>
        <w:t>Formulario para registrar un nuevo gimnasta. Campos: nombres, apellidos, fecha de nacimiento, nacionalidad, cédula, correo, género, teléfono, dirección, nivel actual y entrenador asignado.</w:t>
      </w:r>
    </w:p>
    <w:p>
      <w:pPr>
        <w:pStyle w:val="Heading2"/>
      </w:pPr>
      <w:r>
        <w:t>6.6 Mis Sesiones</w:t>
      </w:r>
    </w:p>
    <w:p>
      <w:pPr/>
      <w:r>
        <w:rPr>
          <w:b w:val="0"/>
          <w:i w:val="0"/>
          <w:color w:val="666666"/>
          <w:sz w:val="20"/>
        </w:rPr>
        <w:t>Ruta: /entrenador/sesiones</w:t>
      </w:r>
    </w:p>
    <w:p>
      <w:r>
        <w:t>Lista de todas las sesiones de entrenamiento asignadas, con opción de filtrado por estado y fecha.</w:t>
      </w:r>
    </w:p>
    <w:p>
      <w:pPr>
        <w:pStyle w:val="Heading2"/>
      </w:pPr>
      <w:r>
        <w:t>6.7 Calendario</w:t>
      </w:r>
    </w:p>
    <w:p>
      <w:pPr/>
      <w:r>
        <w:rPr>
          <w:b w:val="0"/>
          <w:i w:val="0"/>
          <w:color w:val="666666"/>
          <w:sz w:val="20"/>
        </w:rPr>
        <w:t>Ruta: /entrenador/calendario</w:t>
      </w:r>
    </w:p>
    <w:p>
      <w:r>
        <w:t>Vista de calendario con todas las sesiones. Las sesiones completadas se muestran en verde y las programadas en azul.</w:t>
      </w:r>
    </w:p>
    <w:p>
      <w:pPr>
        <w:pStyle w:val="Heading2"/>
      </w:pPr>
      <w:r>
        <w:t>6.8 Solicitudes de Nivel</w:t>
      </w:r>
    </w:p>
    <w:p>
      <w:pPr/>
      <w:r>
        <w:rPr>
          <w:b w:val="0"/>
          <w:i w:val="0"/>
          <w:color w:val="666666"/>
          <w:sz w:val="20"/>
        </w:rPr>
        <w:t>Ruta: /entrenador/solicitudes-nivel</w:t>
      </w:r>
    </w:p>
    <w:p>
      <w:r>
        <w:t>Permite al entrenador recomendar un cambio de nivel para un gimnasta, así como aprobar o rechazar solicitudes.</w:t>
      </w:r>
    </w:p>
    <w:p>
      <w:r>
        <w:br w:type="page"/>
      </w:r>
    </w:p>
    <w:p>
      <w:pPr>
        <w:pStyle w:val="Heading1"/>
      </w:pPr>
      <w:r>
        <w:t>7. Módulo Gimnasta</w:t>
      </w:r>
    </w:p>
    <w:p>
      <w:pPr>
        <w:pStyle w:val="Heading2"/>
      </w:pPr>
      <w:r>
        <w:t>7.1 Dashboard del Gimnasta</w:t>
      </w:r>
    </w:p>
    <w:p>
      <w:pPr/>
      <w:r>
        <w:rPr>
          <w:b w:val="0"/>
          <w:i w:val="0"/>
          <w:color w:val="666666"/>
          <w:sz w:val="20"/>
        </w:rPr>
        <w:t>Ruta: /gimnasta/dashboard</w:t>
      </w:r>
    </w:p>
    <w:p>
      <w:r>
        <w:t>Muestra: total de sesiones realizadas, completadas y programadas, próximas sesiones y últimas 5 sesiones completadas.</w:t>
      </w:r>
    </w:p>
    <w:p>
      <w:pPr>
        <w:pStyle w:val="Heading2"/>
      </w:pPr>
      <w:r>
        <w:t>7.2 Mi Progreso</w:t>
      </w:r>
    </w:p>
    <w:p>
      <w:pPr/>
      <w:r>
        <w:rPr>
          <w:b w:val="0"/>
          <w:i w:val="0"/>
          <w:color w:val="666666"/>
          <w:sz w:val="20"/>
        </w:rPr>
        <w:t>Ruta: /gimnasta/progreso</w:t>
      </w:r>
    </w:p>
    <w:p>
      <w:r>
        <w:t>Página de progreso personal donde el gimnasta puede ver su evolución a lo largo del tiempo.</w:t>
      </w:r>
    </w:p>
    <w:p>
      <w:pPr>
        <w:pStyle w:val="Heading2"/>
      </w:pPr>
      <w:r>
        <w:t>7.3 Mi Entrenador</w:t>
      </w:r>
    </w:p>
    <w:p>
      <w:pPr/>
      <w:r>
        <w:rPr>
          <w:b w:val="0"/>
          <w:i w:val="0"/>
          <w:color w:val="666666"/>
          <w:sz w:val="20"/>
        </w:rPr>
        <w:t>Ruta: /gimnasta/entrenador</w:t>
      </w:r>
    </w:p>
    <w:p>
      <w:r>
        <w:t>Información del entrenador asignado y estadísticas por entrenador.</w:t>
      </w:r>
    </w:p>
    <w:p>
      <w:pPr>
        <w:pStyle w:val="Heading2"/>
      </w:pPr>
      <w:r>
        <w:t>7.4 Mis Sesiones</w:t>
      </w:r>
    </w:p>
    <w:p>
      <w:pPr/>
      <w:r>
        <w:rPr>
          <w:b w:val="0"/>
          <w:i w:val="0"/>
          <w:color w:val="666666"/>
          <w:sz w:val="20"/>
        </w:rPr>
        <w:t>Ruta: /gimnasta/sesiones</w:t>
      </w:r>
    </w:p>
    <w:p>
      <w:r>
        <w:t>Lista de todas las sesiones del gimnasta, con opciones para crear nuevas sesiones o cancelar sesiones programadas.</w:t>
      </w:r>
    </w:p>
    <w:p>
      <w:pPr>
        <w:pStyle w:val="Heading2"/>
      </w:pPr>
      <w:r>
        <w:t>7.5 Crear Sesión de Entrenamiento</w:t>
      </w:r>
    </w:p>
    <w:p>
      <w:pPr/>
      <w:r>
        <w:rPr>
          <w:b w:val="0"/>
          <w:i w:val="0"/>
          <w:color w:val="666666"/>
          <w:sz w:val="20"/>
        </w:rPr>
        <w:t>Ruta: /gimnasta/crear-sesion</w:t>
      </w:r>
    </w:p>
    <w:p>
      <w:r>
        <w:rPr>
          <w:b/>
          <w:i w:val="0"/>
        </w:rPr>
        <w:t xml:space="preserve">Requisito: </w:t>
      </w:r>
      <w:r>
        <w:rPr>
          <w:b w:val="0"/>
          <w:i w:val="0"/>
        </w:rPr>
        <w:t>El gimnasta no debe tener ninguna lesión activa.</w:t>
      </w:r>
    </w:p>
    <w:p>
      <w:r>
        <w:t>Para crear una nueva sesión:</w:t>
      </w:r>
    </w:p>
    <w:p>
      <w:r>
        <w:t>1. Haga clic en "Nueva Sesión".</w:t>
      </w:r>
    </w:p>
    <w:p>
      <w:r>
        <w:t>2. Seleccione la fecha y hora de la sesión.</w:t>
      </w:r>
    </w:p>
    <w:p>
      <w:r>
        <w:t>3. Seleccione el aparato a utilizar (solo se muestran los operativos).</w:t>
      </w:r>
    </w:p>
    <w:p>
      <w:r>
        <w:t>4. Elija el entrenador: asignación automática (el sistema asigna al entrenador con menos sesiones en el último mes) o selección manual.</w:t>
      </w:r>
    </w:p>
    <w:p>
      <w:r>
        <w:t>5. Agregue notas o comentarios para el entrenador (opcional).</w:t>
      </w:r>
    </w:p>
    <w:p>
      <w:r>
        <w:t>6. Haga clic en "Guardar".</w:t>
      </w:r>
    </w:p>
    <w:p>
      <w:pPr>
        <w:pStyle w:val="Heading2"/>
      </w:pPr>
      <w:r>
        <w:t>7.6 Cancelar Sesión</w:t>
      </w:r>
    </w:p>
    <w:p>
      <w:r>
        <w:t>Solo puede cancelar sesiones que estén en estado "Programada". Una vez completada o pasada la fecha, no es posible cancelarla.</w:t>
      </w:r>
    </w:p>
    <w:p>
      <w:pPr>
        <w:pStyle w:val="Heading2"/>
      </w:pPr>
      <w:r>
        <w:t>7.7 Historial</w:t>
      </w:r>
    </w:p>
    <w:p>
      <w:pPr/>
      <w:r>
        <w:rPr>
          <w:b w:val="0"/>
          <w:i w:val="0"/>
          <w:color w:val="666666"/>
          <w:sz w:val="20"/>
        </w:rPr>
        <w:t>Ruta: /gimnasta/historial</w:t>
      </w:r>
    </w:p>
    <w:p>
      <w:r>
        <w:t>Historial completo de todas las sesiones realizadas, con filtros por fecha, estado, entrenador y aparato.</w:t>
      </w:r>
    </w:p>
    <w:p>
      <w:pPr>
        <w:pStyle w:val="Heading2"/>
      </w:pPr>
      <w:r>
        <w:t>7.8 Calendario</w:t>
      </w:r>
    </w:p>
    <w:p>
      <w:pPr/>
      <w:r>
        <w:rPr>
          <w:b w:val="0"/>
          <w:i w:val="0"/>
          <w:color w:val="666666"/>
          <w:sz w:val="20"/>
        </w:rPr>
        <w:t>Ruta: /gimnasta/calendario</w:t>
      </w:r>
    </w:p>
    <w:p>
      <w:r>
        <w:t>Vista de calendario con sesiones completadas (verde) y programadas (azul).</w:t>
      </w:r>
    </w:p>
    <w:p>
      <w:pPr>
        <w:pStyle w:val="Heading2"/>
      </w:pPr>
      <w:r>
        <w:t>7.9 Solicitudes de Nivel</w:t>
      </w:r>
    </w:p>
    <w:p>
      <w:pPr/>
      <w:r>
        <w:rPr>
          <w:b w:val="0"/>
          <w:i w:val="0"/>
          <w:color w:val="666666"/>
          <w:sz w:val="20"/>
        </w:rPr>
        <w:t>Ruta: /gimnasta/solicitudes-nivel</w:t>
      </w:r>
    </w:p>
    <w:p>
      <w:r>
        <w:t>El gimnasta puede solicitar un cambio de nivel. Reglas: solo puede solicitar un nivel superior, un salto a la vez. La solicitud pasa por aprobación del entrenador y luego del administrador.</w:t>
      </w:r>
    </w:p>
    <w:p>
      <w:r>
        <w:br w:type="page"/>
      </w:r>
    </w:p>
    <w:p>
      <w:pPr>
        <w:pStyle w:val="Heading1"/>
      </w:pPr>
      <w:r>
        <w:t>8. Módulo Médico / Fisioterapeuta</w:t>
      </w:r>
    </w:p>
    <w:p>
      <w:pPr>
        <w:pStyle w:val="Heading2"/>
      </w:pPr>
      <w:r>
        <w:t>8.1 Dashboard Médico</w:t>
      </w:r>
    </w:p>
    <w:p>
      <w:pPr/>
      <w:r>
        <w:rPr>
          <w:b w:val="0"/>
          <w:i w:val="0"/>
          <w:color w:val="666666"/>
          <w:sz w:val="20"/>
        </w:rPr>
        <w:t>Ruta: /medico/dashboard</w:t>
      </w:r>
    </w:p>
    <w:p>
      <w:r>
        <w:t>Lista de todos los gimnastas activos en el sistema, con acceso rápido a su información médica.</w:t>
      </w:r>
    </w:p>
    <w:p>
      <w:pPr>
        <w:pStyle w:val="Heading2"/>
      </w:pPr>
      <w:r>
        <w:t>8.2 Ver Gimnasta</w:t>
      </w:r>
    </w:p>
    <w:p>
      <w:pPr/>
      <w:r>
        <w:rPr>
          <w:b w:val="0"/>
          <w:i w:val="0"/>
          <w:color w:val="666666"/>
          <w:sz w:val="20"/>
        </w:rPr>
        <w:t>Ruta: /medico/gimnasta/{id}</w:t>
      </w:r>
    </w:p>
    <w:p>
      <w:r>
        <w:t>Ficha del gimnasta con datos personales y acceso al historial médico y gestión de lesiones.</w:t>
      </w:r>
    </w:p>
    <w:p>
      <w:pPr>
        <w:pStyle w:val="Heading2"/>
      </w:pPr>
      <w:r>
        <w:t>8.3 Historial Médico</w:t>
      </w:r>
    </w:p>
    <w:p>
      <w:pPr/>
      <w:r>
        <w:rPr>
          <w:b w:val="0"/>
          <w:i w:val="0"/>
          <w:color w:val="666666"/>
          <w:sz w:val="20"/>
        </w:rPr>
        <w:t>Ruta: /medico/historial/{id}</w:t>
      </w:r>
    </w:p>
    <w:p>
      <w:r>
        <w:t>Historial clínico completo del gimnasta: lesiones registradas, evaluaciones médicas, tratamientos y evolución.</w:t>
      </w:r>
    </w:p>
    <w:p>
      <w:pPr>
        <w:pStyle w:val="Heading2"/>
      </w:pPr>
      <w:r>
        <w:t>8.4 Gestión de Lesiones</w:t>
      </w:r>
    </w:p>
    <w:p>
      <w:pPr/>
      <w:r>
        <w:rPr>
          <w:b w:val="0"/>
          <w:i w:val="0"/>
          <w:color w:val="666666"/>
          <w:sz w:val="20"/>
        </w:rPr>
        <w:t>Ruta: /medico/lesiones</w:t>
      </w:r>
    </w:p>
    <w:p>
      <w:r>
        <w:t>Módulo completo para el registro y seguimiento de lesiones.</w:t>
      </w:r>
    </w:p>
    <w:p>
      <w:r>
        <w:t>Tipos de lesiones:</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Tipo</w:t>
            </w:r>
          </w:p>
        </w:tc>
        <w:tc>
          <w:tcPr>
            <w:tcW w:type="dxa" w:w="4703"/>
          </w:tcPr>
          <w:p>
            <w:r/>
            <w:r>
              <w:rPr>
                <w:b/>
              </w:rPr>
              <w:t>Descripción</w:t>
            </w:r>
          </w:p>
        </w:tc>
      </w:tr>
      <w:tr>
        <w:tc>
          <w:tcPr>
            <w:tcW w:type="dxa" w:w="4703"/>
          </w:tcPr>
          <w:p>
            <w:r/>
            <w:r>
              <w:rPr>
                <w:b w:val="0"/>
                <w:sz w:val="20"/>
              </w:rPr>
              <w:t>Esguince</w:t>
            </w:r>
          </w:p>
        </w:tc>
        <w:tc>
          <w:tcPr>
            <w:tcW w:type="dxa" w:w="4703"/>
          </w:tcPr>
          <w:p>
            <w:r/>
            <w:r>
              <w:rPr>
                <w:b w:val="0"/>
                <w:sz w:val="20"/>
              </w:rPr>
              <w:t>Lesión de ligamentos</w:t>
            </w:r>
          </w:p>
        </w:tc>
      </w:tr>
      <w:tr>
        <w:tc>
          <w:tcPr>
            <w:tcW w:type="dxa" w:w="4703"/>
          </w:tcPr>
          <w:p>
            <w:r/>
            <w:r>
              <w:rPr>
                <w:b w:val="0"/>
                <w:sz w:val="20"/>
              </w:rPr>
              <w:t>Luxación</w:t>
            </w:r>
          </w:p>
        </w:tc>
        <w:tc>
          <w:tcPr>
            <w:tcW w:type="dxa" w:w="4703"/>
          </w:tcPr>
          <w:p>
            <w:r/>
            <w:r>
              <w:rPr>
                <w:b w:val="0"/>
                <w:sz w:val="20"/>
              </w:rPr>
              <w:t>Dislocación articular</w:t>
            </w:r>
          </w:p>
        </w:tc>
      </w:tr>
      <w:tr>
        <w:tc>
          <w:tcPr>
            <w:tcW w:type="dxa" w:w="4703"/>
          </w:tcPr>
          <w:p>
            <w:r/>
            <w:r>
              <w:rPr>
                <w:b w:val="0"/>
                <w:sz w:val="20"/>
              </w:rPr>
              <w:t>Fractura</w:t>
            </w:r>
          </w:p>
        </w:tc>
        <w:tc>
          <w:tcPr>
            <w:tcW w:type="dxa" w:w="4703"/>
          </w:tcPr>
          <w:p>
            <w:r/>
            <w:r>
              <w:rPr>
                <w:b w:val="0"/>
                <w:sz w:val="20"/>
              </w:rPr>
              <w:t>Rotura ósea</w:t>
            </w:r>
          </w:p>
        </w:tc>
      </w:tr>
      <w:tr>
        <w:tc>
          <w:tcPr>
            <w:tcW w:type="dxa" w:w="4703"/>
          </w:tcPr>
          <w:p>
            <w:r/>
            <w:r>
              <w:rPr>
                <w:b w:val="0"/>
                <w:sz w:val="20"/>
              </w:rPr>
              <w:t>Tendinitis</w:t>
            </w:r>
          </w:p>
        </w:tc>
        <w:tc>
          <w:tcPr>
            <w:tcW w:type="dxa" w:w="4703"/>
          </w:tcPr>
          <w:p>
            <w:r/>
            <w:r>
              <w:rPr>
                <w:b w:val="0"/>
                <w:sz w:val="20"/>
              </w:rPr>
              <w:t>Inflamación del tendón</w:t>
            </w:r>
          </w:p>
        </w:tc>
      </w:tr>
      <w:tr>
        <w:tc>
          <w:tcPr>
            <w:tcW w:type="dxa" w:w="4703"/>
          </w:tcPr>
          <w:p>
            <w:r/>
            <w:r>
              <w:rPr>
                <w:b w:val="0"/>
                <w:sz w:val="20"/>
              </w:rPr>
              <w:t>Contractura</w:t>
            </w:r>
          </w:p>
        </w:tc>
        <w:tc>
          <w:tcPr>
            <w:tcW w:type="dxa" w:w="4703"/>
          </w:tcPr>
          <w:p>
            <w:r/>
            <w:r>
              <w:rPr>
                <w:b w:val="0"/>
                <w:sz w:val="20"/>
              </w:rPr>
              <w:t>Contracción muscular involuntaria</w:t>
            </w:r>
          </w:p>
        </w:tc>
      </w:tr>
      <w:tr>
        <w:tc>
          <w:tcPr>
            <w:tcW w:type="dxa" w:w="4703"/>
          </w:tcPr>
          <w:p>
            <w:r/>
            <w:r>
              <w:rPr>
                <w:b w:val="0"/>
                <w:sz w:val="20"/>
              </w:rPr>
              <w:t>Desgarro</w:t>
            </w:r>
          </w:p>
        </w:tc>
        <w:tc>
          <w:tcPr>
            <w:tcW w:type="dxa" w:w="4703"/>
          </w:tcPr>
          <w:p>
            <w:r/>
            <w:r>
              <w:rPr>
                <w:b w:val="0"/>
                <w:sz w:val="20"/>
              </w:rPr>
              <w:t>Rotura de fibras musculares</w:t>
            </w:r>
          </w:p>
        </w:tc>
      </w:tr>
      <w:tr>
        <w:tc>
          <w:tcPr>
            <w:tcW w:type="dxa" w:w="4703"/>
          </w:tcPr>
          <w:p>
            <w:r/>
            <w:r>
              <w:rPr>
                <w:b w:val="0"/>
                <w:sz w:val="20"/>
              </w:rPr>
              <w:t>Contusión</w:t>
            </w:r>
          </w:p>
        </w:tc>
        <w:tc>
          <w:tcPr>
            <w:tcW w:type="dxa" w:w="4703"/>
          </w:tcPr>
          <w:p>
            <w:r/>
            <w:r>
              <w:rPr>
                <w:b w:val="0"/>
                <w:sz w:val="20"/>
              </w:rPr>
              <w:t>Golpe o hematoma</w:t>
            </w:r>
          </w:p>
        </w:tc>
      </w:tr>
      <w:tr>
        <w:tc>
          <w:tcPr>
            <w:tcW w:type="dxa" w:w="4703"/>
          </w:tcPr>
          <w:p>
            <w:r/>
            <w:r>
              <w:rPr>
                <w:b w:val="0"/>
                <w:sz w:val="20"/>
              </w:rPr>
              <w:t>Sobrecarga</w:t>
            </w:r>
          </w:p>
        </w:tc>
        <w:tc>
          <w:tcPr>
            <w:tcW w:type="dxa" w:w="4703"/>
          </w:tcPr>
          <w:p>
            <w:r/>
            <w:r>
              <w:rPr>
                <w:b w:val="0"/>
                <w:sz w:val="20"/>
              </w:rPr>
              <w:t>Fatiga muscular excesiva</w:t>
            </w:r>
          </w:p>
        </w:tc>
      </w:tr>
    </w:tbl>
    <w:p/>
    <w:p>
      <w:r>
        <w:t>Niveles de gravedad: Leve, Moderada, Grave.</w:t>
      </w:r>
    </w:p>
    <w:p>
      <w:r>
        <w:t>Estados: Lesionado (no puede entrenar), En Rehabilitación, Recuperada.</w:t>
      </w:r>
    </w:p>
    <w:p>
      <w:r>
        <w:t>El sistema contempla 17 partes del cuerpo para localizar la lesión.</w:t>
      </w:r>
    </w:p>
    <w:p>
      <w:r>
        <w:t>Acciones: registrar lesión, editar lesión, eliminar lesión (solo si fue registrada por error).</w:t>
      </w:r>
    </w:p>
    <w:p>
      <w:pPr>
        <w:pStyle w:val="Heading2"/>
      </w:pPr>
      <w:r>
        <w:t>8.5 Evaluaciones Médicas</w:t>
      </w:r>
    </w:p>
    <w:p>
      <w:r>
        <w:t>El médico puede realizar cinco tipos de evaluaciones:</w:t>
      </w:r>
    </w:p>
    <w:p>
      <w:pPr>
        <w:pStyle w:val="ListBullet"/>
      </w:pPr>
      <w:r>
        <w:t>Aptitud Médica: evaluación general de la condición física.</w:t>
      </w:r>
    </w:p>
    <w:p>
      <w:pPr>
        <w:pStyle w:val="ListBullet"/>
      </w:pPr>
      <w:r>
        <w:t>Evaluación Nutricional: análisis de hábitos alimenticios y estado nutricional.</w:t>
      </w:r>
    </w:p>
    <w:p>
      <w:pPr>
        <w:pStyle w:val="ListBullet"/>
      </w:pPr>
      <w:r>
        <w:t>Evaluación Respiratoria: evaluación de la capacidad y función respiratoria.</w:t>
      </w:r>
    </w:p>
    <w:p>
      <w:pPr>
        <w:pStyle w:val="ListBullet"/>
      </w:pPr>
      <w:r>
        <w:t>Evaluación Psicológica: evaluación del estado mental y emocional.</w:t>
      </w:r>
    </w:p>
    <w:p>
      <w:pPr>
        <w:pStyle w:val="ListBullet"/>
      </w:pPr>
      <w:r>
        <w:t>Evaluación Fisiológica: evaluación de funciones fisiológicas.</w:t>
      </w:r>
    </w:p>
    <w:p>
      <w:r>
        <w:br w:type="page"/>
      </w:r>
    </w:p>
    <w:p>
      <w:pPr>
        <w:pStyle w:val="Heading1"/>
      </w:pPr>
      <w:r>
        <w:t>9. Módulo Juez</w:t>
      </w:r>
    </w:p>
    <w:p>
      <w:pPr>
        <w:pStyle w:val="Heading2"/>
      </w:pPr>
      <w:r>
        <w:t>9.1 Dashboard del Juez</w:t>
      </w:r>
    </w:p>
    <w:p>
      <w:pPr/>
      <w:r>
        <w:rPr>
          <w:b w:val="0"/>
          <w:i w:val="0"/>
          <w:color w:val="666666"/>
          <w:sz w:val="20"/>
        </w:rPr>
        <w:t>Ruta: /juez/dashboard</w:t>
      </w:r>
    </w:p>
    <w:p>
      <w:r>
        <w:t>Panel principal con todas las evaluaciones asignadas, ordenadas por estado: Pendiente, En revisión y Confirmado.</w:t>
      </w:r>
    </w:p>
    <w:p>
      <w:pPr>
        <w:pStyle w:val="Heading2"/>
      </w:pPr>
      <w:r>
        <w:t>9.2 Crear Evaluación</w:t>
      </w:r>
    </w:p>
    <w:p>
      <w:pPr/>
      <w:r>
        <w:rPr>
          <w:b w:val="0"/>
          <w:i w:val="0"/>
          <w:color w:val="666666"/>
          <w:sz w:val="20"/>
        </w:rPr>
        <w:t>Ruta: /juez/crear</w:t>
      </w:r>
    </w:p>
    <w:p>
      <w:r>
        <w:t>Seleccione el gimnasta, la competencia asociada y el aparato de la rutina, luego haga clic en "Guardar".</w:t>
      </w:r>
    </w:p>
    <w:p>
      <w:pPr>
        <w:pStyle w:val="Heading2"/>
      </w:pPr>
      <w:r>
        <w:t>9.3 Evaluar Rutina</w:t>
      </w:r>
    </w:p>
    <w:p>
      <w:pPr/>
      <w:r>
        <w:rPr>
          <w:b w:val="0"/>
          <w:i w:val="0"/>
          <w:color w:val="666666"/>
          <w:sz w:val="20"/>
        </w:rPr>
        <w:t>Ruta: /juez/evaluar/{id}</w:t>
      </w:r>
    </w:p>
    <w:p>
      <w:pPr>
        <w:pStyle w:val="Heading3"/>
      </w:pPr>
      <w:r>
        <w:t>9.3.1 Video de la Rutina</w:t>
      </w:r>
    </w:p>
    <w:p>
      <w:r>
        <w:t>Suba un video de la rutina (MP4, WebM, OGG, MOV, AVI; máximo 200 MB).</w:t>
      </w:r>
    </w:p>
    <w:p>
      <w:pPr>
        <w:pStyle w:val="Heading3"/>
      </w:pPr>
      <w:r>
        <w:t>9.3.2 Puntuación</w:t>
      </w:r>
    </w:p>
    <w:p>
      <w:r>
        <w:t>Nota de Dificultad (0-10) y Nota de Ejecución (0-10).</w:t>
      </w:r>
    </w:p>
    <w:p>
      <w:pPr>
        <w:pStyle w:val="Heading3"/>
      </w:pPr>
      <w:r>
        <w:t>9.3.3 Deducciones</w:t>
      </w:r>
    </w:p>
    <w:p>
      <w:r>
        <w:t>Registre deducciones con: elemento, tipo de error, descripción, ángulo detectado y justificación.</w:t>
      </w:r>
    </w:p>
    <w:p>
      <w:r>
        <w:rPr>
          <w:b/>
          <w:i w:val="0"/>
        </w:rPr>
        <w:t>Puntaje Final = Nota Dificultad + Nota Ejecución - Total Deducciones</w:t>
      </w:r>
    </w:p>
    <w:p>
      <w:pPr>
        <w:pStyle w:val="Heading3"/>
      </w:pPr>
      <w:r>
        <w:t>9.3.4 Landmarks (Puntos Corporales)</w:t>
      </w:r>
    </w:p>
    <w:p>
      <w:r>
        <w:t>Visualice los puntos corporales detectados en los fotogramas del video analizado.</w:t>
      </w:r>
    </w:p>
    <w:p>
      <w:pPr>
        <w:pStyle w:val="Heading2"/>
      </w:pPr>
      <w:r>
        <w:t>9.4 Evaluaciones Pendientes</w:t>
      </w:r>
    </w:p>
    <w:p>
      <w:pPr/>
      <w:r>
        <w:rPr>
          <w:b w:val="0"/>
          <w:i w:val="0"/>
          <w:color w:val="666666"/>
          <w:sz w:val="20"/>
        </w:rPr>
        <w:t>Ruta: /juez/pendientes</w:t>
      </w:r>
    </w:p>
    <w:p>
      <w:r>
        <w:t>Lista de gimnastas pendientes de evaluación, filtrada por competencia y aparato.</w:t>
      </w:r>
    </w:p>
    <w:p>
      <w:r>
        <w:br w:type="page"/>
      </w:r>
    </w:p>
    <w:p>
      <w:pPr>
        <w:pStyle w:val="Heading1"/>
      </w:pPr>
      <w:r>
        <w:t>10. Área Médica</w:t>
      </w:r>
    </w:p>
    <w:p>
      <w:pPr/>
      <w:r>
        <w:rPr>
          <w:b w:val="0"/>
          <w:i w:val="0"/>
          <w:color w:val="666666"/>
          <w:sz w:val="20"/>
        </w:rPr>
        <w:t>Ruta: /areamedica</w:t>
      </w:r>
    </w:p>
    <w:p>
      <w:r>
        <w:t>El Área Médica agrupa las siguientes funcionalidades: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b/>
              </w:rPr>
              <w:t>Submódulo</w:t>
            </w:r>
          </w:p>
        </w:tc>
        <w:tc>
          <w:tcPr>
            <w:tcW w:type="dxa" w:w="3135"/>
          </w:tcPr>
          <w:p>
            <w:r/>
            <w:r>
              <w:rPr>
                <w:b/>
              </w:rPr>
              <w:t>Ruta</w:t>
            </w:r>
          </w:p>
        </w:tc>
        <w:tc>
          <w:tcPr>
            <w:tcW w:type="dxa" w:w="3135"/>
          </w:tcPr>
          <w:p>
            <w:r/>
            <w:r>
              <w:rPr>
                <w:b/>
              </w:rPr>
              <w:t>Descripción</w:t>
            </w:r>
          </w:p>
        </w:tc>
      </w:tr>
      <w:tr>
        <w:tc>
          <w:tcPr>
            <w:tcW w:type="dxa" w:w="3135"/>
          </w:tcPr>
          <w:p>
            <w:r/>
            <w:r>
              <w:rPr>
                <w:b w:val="0"/>
                <w:sz w:val="20"/>
              </w:rPr>
              <w:t>Fisioterapia</w:t>
            </w:r>
          </w:p>
        </w:tc>
        <w:tc>
          <w:tcPr>
            <w:tcW w:type="dxa" w:w="3135"/>
          </w:tcPr>
          <w:p>
            <w:r/>
            <w:r>
              <w:rPr>
                <w:b w:val="0"/>
                <w:sz w:val="20"/>
              </w:rPr>
              <w:t>/areamedica/fisioterapia</w:t>
            </w:r>
          </w:p>
        </w:tc>
        <w:tc>
          <w:tcPr>
            <w:tcW w:type="dxa" w:w="3135"/>
          </w:tcPr>
          <w:p>
            <w:r/>
            <w:r>
              <w:rPr>
                <w:b w:val="0"/>
                <w:sz w:val="20"/>
              </w:rPr>
              <w:t>Gestión de tratamientos fisioterapéuticos</w:t>
            </w:r>
          </w:p>
        </w:tc>
      </w:tr>
      <w:tr>
        <w:tc>
          <w:tcPr>
            <w:tcW w:type="dxa" w:w="3135"/>
          </w:tcPr>
          <w:p>
            <w:r/>
            <w:r>
              <w:rPr>
                <w:b w:val="0"/>
                <w:sz w:val="20"/>
              </w:rPr>
              <w:t>Nutrición</w:t>
            </w:r>
          </w:p>
        </w:tc>
        <w:tc>
          <w:tcPr>
            <w:tcW w:type="dxa" w:w="3135"/>
          </w:tcPr>
          <w:p>
            <w:r/>
            <w:r>
              <w:rPr>
                <w:b w:val="0"/>
                <w:sz w:val="20"/>
              </w:rPr>
              <w:t>/areamedica/nutricion</w:t>
            </w:r>
          </w:p>
        </w:tc>
        <w:tc>
          <w:tcPr>
            <w:tcW w:type="dxa" w:w="3135"/>
          </w:tcPr>
          <w:p>
            <w:r/>
            <w:r>
              <w:rPr>
                <w:b w:val="0"/>
                <w:sz w:val="20"/>
              </w:rPr>
              <w:t>Evaluación y seguimiento nutricional</w:t>
            </w:r>
          </w:p>
        </w:tc>
      </w:tr>
      <w:tr>
        <w:tc>
          <w:tcPr>
            <w:tcW w:type="dxa" w:w="3135"/>
          </w:tcPr>
          <w:p>
            <w:r/>
            <w:r>
              <w:rPr>
                <w:b w:val="0"/>
                <w:sz w:val="20"/>
              </w:rPr>
              <w:t>Psicología</w:t>
            </w:r>
          </w:p>
        </w:tc>
        <w:tc>
          <w:tcPr>
            <w:tcW w:type="dxa" w:w="3135"/>
          </w:tcPr>
          <w:p>
            <w:r/>
            <w:r>
              <w:rPr>
                <w:b w:val="0"/>
                <w:sz w:val="20"/>
              </w:rPr>
              <w:t>/areamedica/psicologia</w:t>
            </w:r>
          </w:p>
        </w:tc>
        <w:tc>
          <w:tcPr>
            <w:tcW w:type="dxa" w:w="3135"/>
          </w:tcPr>
          <w:p>
            <w:r/>
            <w:r>
              <w:rPr>
                <w:b w:val="0"/>
                <w:sz w:val="20"/>
              </w:rPr>
              <w:t>Evaluación y apoyo psicológico</w:t>
            </w:r>
          </w:p>
        </w:tc>
      </w:tr>
      <w:tr>
        <w:tc>
          <w:tcPr>
            <w:tcW w:type="dxa" w:w="3135"/>
          </w:tcPr>
          <w:p>
            <w:r/>
            <w:r>
              <w:rPr>
                <w:b w:val="0"/>
                <w:sz w:val="20"/>
              </w:rPr>
              <w:t>Psicología - Chatbot</w:t>
            </w:r>
          </w:p>
        </w:tc>
        <w:tc>
          <w:tcPr>
            <w:tcW w:type="dxa" w:w="3135"/>
          </w:tcPr>
          <w:p>
            <w:r/>
            <w:r>
              <w:rPr>
                <w:b w:val="0"/>
                <w:sz w:val="20"/>
              </w:rPr>
              <w:t>/areamedica/psicologia/chatbot</w:t>
            </w:r>
          </w:p>
        </w:tc>
        <w:tc>
          <w:tcPr>
            <w:tcW w:type="dxa" w:w="3135"/>
          </w:tcPr>
          <w:p>
            <w:r/>
            <w:r>
              <w:rPr>
                <w:b w:val="0"/>
                <w:sz w:val="20"/>
              </w:rPr>
              <w:t>Chatbot de apoyo psicológico</w:t>
            </w:r>
          </w:p>
        </w:tc>
      </w:tr>
      <w:tr>
        <w:tc>
          <w:tcPr>
            <w:tcW w:type="dxa" w:w="3135"/>
          </w:tcPr>
          <w:p>
            <w:r/>
            <w:r>
              <w:rPr>
                <w:b w:val="0"/>
                <w:sz w:val="20"/>
              </w:rPr>
              <w:t>Medicina</w:t>
            </w:r>
          </w:p>
        </w:tc>
        <w:tc>
          <w:tcPr>
            <w:tcW w:type="dxa" w:w="3135"/>
          </w:tcPr>
          <w:p>
            <w:r/>
            <w:r>
              <w:rPr>
                <w:b w:val="0"/>
                <w:sz w:val="20"/>
              </w:rPr>
              <w:t>/areamedica/medicina</w:t>
            </w:r>
          </w:p>
        </w:tc>
        <w:tc>
          <w:tcPr>
            <w:tcW w:type="dxa" w:w="3135"/>
          </w:tcPr>
          <w:p>
            <w:r/>
            <w:r>
              <w:rPr>
                <w:b w:val="0"/>
                <w:sz w:val="20"/>
              </w:rPr>
              <w:t>Consultas y evaluaciones médicas generales</w:t>
            </w:r>
          </w:p>
        </w:tc>
      </w:tr>
      <w:tr>
        <w:tc>
          <w:tcPr>
            <w:tcW w:type="dxa" w:w="3135"/>
          </w:tcPr>
          <w:p>
            <w:r/>
            <w:r>
              <w:rPr>
                <w:b w:val="0"/>
                <w:sz w:val="20"/>
              </w:rPr>
              <w:t>Rehabilitación</w:t>
            </w:r>
          </w:p>
        </w:tc>
        <w:tc>
          <w:tcPr>
            <w:tcW w:type="dxa" w:w="3135"/>
          </w:tcPr>
          <w:p>
            <w:r/>
            <w:r>
              <w:rPr>
                <w:b w:val="0"/>
                <w:sz w:val="20"/>
              </w:rPr>
              <w:t>/areamedica/rehabilitacion</w:t>
            </w:r>
          </w:p>
        </w:tc>
        <w:tc>
          <w:tcPr>
            <w:tcW w:type="dxa" w:w="3135"/>
          </w:tcPr>
          <w:p>
            <w:r/>
            <w:r>
              <w:rPr>
                <w:b w:val="0"/>
                <w:sz w:val="20"/>
              </w:rPr>
              <w:t>Programas y seguimiento de rehabilitación</w:t>
            </w:r>
          </w:p>
        </w:tc>
      </w:tr>
    </w:tbl>
    <w:p>
      <w:r>
        <w:br w:type="page"/>
      </w:r>
    </w:p>
    <w:p>
      <w:pPr>
        <w:pStyle w:val="Heading1"/>
      </w:pPr>
      <w:r>
        <w:t>11. Análisis de Movimiento y Video</w:t>
      </w:r>
    </w:p>
    <w:p>
      <w:r>
        <w:t>Módulo avanzado que integra inteligencia artificial para el análisis de rutinas gimnásticas.</w:t>
      </w:r>
    </w:p>
    <w:p>
      <w:pPr>
        <w:pStyle w:val="Heading2"/>
      </w:pPr>
      <w:r>
        <w:t>11.1 Análisis de Video</w:t>
      </w:r>
    </w:p>
    <w:p>
      <w:pPr/>
      <w:r>
        <w:rPr>
          <w:b w:val="0"/>
          <w:i w:val="0"/>
          <w:color w:val="666666"/>
          <w:sz w:val="20"/>
        </w:rPr>
        <w:t>Ruta: /analisis/video</w:t>
      </w:r>
    </w:p>
    <w:p>
      <w:pPr>
        <w:pStyle w:val="Heading3"/>
      </w:pPr>
      <w:r>
        <w:t>11.1.1 Subir Video</w:t>
      </w:r>
    </w:p>
    <w:p>
      <w:r>
        <w:t>Seleccione un archivo de video (MP4, WebM, OGG, MOV, AVI; máximo 200 MB) y haga clic en "Subir Video".</w:t>
      </w:r>
    </w:p>
    <w:p>
      <w:pPr>
        <w:pStyle w:val="Heading3"/>
      </w:pPr>
      <w:r>
        <w:t>11.1.2 Análisis con IA</w:t>
      </w:r>
    </w:p>
    <w:p>
      <w:r>
        <w:t>Una vez subido el video, haga clic en "Analizar con IA". El sistema enviará el video al motor de OpenAI para su evaluación basada en el Código de Puntos FIG 2025-2028. Recibirá un desglose con errores identificados y deducciones estándar:</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Error</w:t>
            </w:r>
          </w:p>
        </w:tc>
        <w:tc>
          <w:tcPr>
            <w:tcW w:type="dxa" w:w="4703"/>
          </w:tcPr>
          <w:p>
            <w:r/>
            <w:r>
              <w:rPr>
                <w:b/>
              </w:rPr>
              <w:t>Deducción</w:t>
            </w:r>
          </w:p>
        </w:tc>
      </w:tr>
      <w:tr>
        <w:tc>
          <w:tcPr>
            <w:tcW w:type="dxa" w:w="4703"/>
          </w:tcPr>
          <w:p>
            <w:r/>
            <w:r>
              <w:rPr>
                <w:b w:val="0"/>
                <w:sz w:val="20"/>
              </w:rPr>
              <w:t>Pequeño</w:t>
            </w:r>
          </w:p>
        </w:tc>
        <w:tc>
          <w:tcPr>
            <w:tcW w:type="dxa" w:w="4703"/>
          </w:tcPr>
          <w:p>
            <w:r/>
            <w:r>
              <w:rPr>
                <w:b w:val="0"/>
                <w:sz w:val="20"/>
              </w:rPr>
              <w:t>0.10 pts</w:t>
            </w:r>
          </w:p>
        </w:tc>
      </w:tr>
      <w:tr>
        <w:tc>
          <w:tcPr>
            <w:tcW w:type="dxa" w:w="4703"/>
          </w:tcPr>
          <w:p>
            <w:r/>
            <w:r>
              <w:rPr>
                <w:b w:val="0"/>
                <w:sz w:val="20"/>
              </w:rPr>
              <w:t>Medio</w:t>
            </w:r>
          </w:p>
        </w:tc>
        <w:tc>
          <w:tcPr>
            <w:tcW w:type="dxa" w:w="4703"/>
          </w:tcPr>
          <w:p>
            <w:r/>
            <w:r>
              <w:rPr>
                <w:b w:val="0"/>
                <w:sz w:val="20"/>
              </w:rPr>
              <w:t>0.30 pts</w:t>
            </w:r>
          </w:p>
        </w:tc>
      </w:tr>
      <w:tr>
        <w:tc>
          <w:tcPr>
            <w:tcW w:type="dxa" w:w="4703"/>
          </w:tcPr>
          <w:p>
            <w:r/>
            <w:r>
              <w:rPr>
                <w:b w:val="0"/>
                <w:sz w:val="20"/>
              </w:rPr>
              <w:t>Grande</w:t>
            </w:r>
          </w:p>
        </w:tc>
        <w:tc>
          <w:tcPr>
            <w:tcW w:type="dxa" w:w="4703"/>
          </w:tcPr>
          <w:p>
            <w:r/>
            <w:r>
              <w:rPr>
                <w:b w:val="0"/>
                <w:sz w:val="20"/>
              </w:rPr>
              <w:t>0.50 pts</w:t>
            </w:r>
          </w:p>
        </w:tc>
      </w:tr>
    </w:tbl>
    <w:p>
      <w:pPr>
        <w:pStyle w:val="Heading3"/>
      </w:pPr>
      <w:r>
        <w:t>11.1.3 Resultados de Pose</w:t>
      </w:r>
    </w:p>
    <w:p>
      <w:r>
        <w:t>Incluye coordenadas de puntos corporales clave, ángulos articulares calculados y desviación respecto a la posición ideal.</w:t>
      </w:r>
    </w:p>
    <w:p>
      <w:pPr>
        <w:pStyle w:val="Heading3"/>
      </w:pPr>
      <w:r>
        <w:t>11.1.4 Análisis de Ángulo</w:t>
      </w:r>
    </w:p>
    <w:p>
      <w:pPr/>
      <w:r>
        <w:rPr>
          <w:b w:val="0"/>
          <w:i w:val="0"/>
          <w:color w:val="666666"/>
          <w:sz w:val="20"/>
        </w:rPr>
        <w:t>Ruta: /analisis/angulo</w:t>
      </w:r>
    </w:p>
    <w:p>
      <w:r>
        <w:t>Visualización detallada de los ángulos articulares detectados durante la rutina.</w:t>
      </w:r>
    </w:p>
    <w:p>
      <w:pPr>
        <w:pStyle w:val="Heading3"/>
      </w:pPr>
      <w:r>
        <w:t>11.1.5 Estadísticas</w:t>
      </w:r>
    </w:p>
    <w:p>
      <w:pPr/>
      <w:r>
        <w:rPr>
          <w:b w:val="0"/>
          <w:i w:val="0"/>
          <w:color w:val="666666"/>
          <w:sz w:val="20"/>
        </w:rPr>
        <w:t>Ruta: /analisis/estadisticas</w:t>
      </w:r>
    </w:p>
    <w:p>
      <w:r>
        <w:t>Estadísticas agregadas de todos los videos analizados.</w:t>
      </w:r>
    </w:p>
    <w:p>
      <w:pPr>
        <w:pStyle w:val="Heading2"/>
      </w:pPr>
      <w:r>
        <w:t>11.2 Dashboard de Análisis de Movimiento</w:t>
      </w:r>
    </w:p>
    <w:p>
      <w:pPr/>
      <w:r>
        <w:rPr>
          <w:b w:val="0"/>
          <w:i w:val="0"/>
          <w:color w:val="666666"/>
          <w:sz w:val="20"/>
        </w:rPr>
        <w:t>Ruta: /analisis/movimiento-dashboard</w:t>
      </w:r>
    </w:p>
    <w:p>
      <w:r>
        <w:t>Panel centralizado con acceso a todas las herramientas de análisis de movimiento.</w:t>
      </w:r>
    </w:p>
    <w:p>
      <w:pPr>
        <w:pStyle w:val="Heading2"/>
      </w:pPr>
      <w:r>
        <w:t>11.3 Evaluaciones desde Análisis</w:t>
      </w:r>
    </w:p>
    <w:p>
      <w:r>
        <w:t>El módulo de análisis también permite realizar evaluaciones directamente:</w:t>
      </w:r>
    </w:p>
    <w:p>
      <w:pPr>
        <w:pStyle w:val="ListBullet"/>
      </w:pPr>
      <w:r>
        <w:t>Aptitud (/analisis/aptitud)</w:t>
      </w:r>
    </w:p>
    <w:p>
      <w:pPr>
        <w:pStyle w:val="ListBullet"/>
      </w:pPr>
      <w:r>
        <w:t>Nutricional (/analisis/nutricional)</w:t>
      </w:r>
    </w:p>
    <w:p>
      <w:pPr>
        <w:pStyle w:val="ListBullet"/>
      </w:pPr>
      <w:r>
        <w:t>Respiratoria (/analisis/respiratoria)</w:t>
      </w:r>
    </w:p>
    <w:p>
      <w:pPr>
        <w:pStyle w:val="ListBullet"/>
      </w:pPr>
      <w:r>
        <w:t>Psicológica (/analisis/psicologica)</w:t>
      </w:r>
    </w:p>
    <w:p>
      <w:pPr>
        <w:pStyle w:val="ListBullet"/>
      </w:pPr>
      <w:r>
        <w:t>Fisiológica (/analisis/fisiologica)</w:t>
      </w:r>
    </w:p>
    <w:p>
      <w:r>
        <w:br w:type="page"/>
      </w:r>
    </w:p>
    <w:p>
      <w:pPr>
        <w:pStyle w:val="Heading1"/>
      </w:pPr>
      <w:r>
        <w:t>12. Gestión de Aparatos</w:t>
      </w:r>
    </w:p>
    <w:p>
      <w:pPr/>
      <w:r>
        <w:rPr>
          <w:b w:val="0"/>
          <w:i w:val="0"/>
          <w:color w:val="666666"/>
          <w:sz w:val="20"/>
        </w:rPr>
        <w:t>Ruta: /aparatos</w:t>
      </w:r>
    </w:p>
    <w:p>
      <w:r>
        <w:t>Módulo para administrar los aparatos gimnásticos del centro.</w:t>
      </w:r>
    </w:p>
    <w:p>
      <w:pPr>
        <w:pStyle w:val="Heading2"/>
      </w:pPr>
      <w:r>
        <w:t>12.1 Listado de Aparatos</w:t>
      </w:r>
    </w:p>
    <w:p>
      <w:r>
        <w:t>Lista de todos los aparatos registrados, con su estado operativo y fechas de mantenimiento.</w:t>
      </w:r>
    </w:p>
    <w:p>
      <w:pPr>
        <w:pStyle w:val="Heading2"/>
      </w:pPr>
      <w:r>
        <w:t>12.2 Acciones Disponibles</w:t>
      </w:r>
    </w:p>
    <w:p>
      <w:pPr>
        <w:pStyle w:val="ListBullet"/>
      </w:pPr>
      <w:r>
        <w:t>Crear aparato: registre un nuevo aparato con nombre, descripción y fechas de mantenimiento.</w:t>
      </w:r>
    </w:p>
    <w:p>
      <w:pPr>
        <w:pStyle w:val="ListBullet"/>
      </w:pPr>
      <w:r>
        <w:t>Editar aparato: modifique los datos del aparato.</w:t>
      </w:r>
    </w:p>
    <w:p>
      <w:pPr>
        <w:pStyle w:val="ListBullet"/>
      </w:pPr>
      <w:r>
        <w:t>Desactivar aparato: marque el aparato como no disponible.</w:t>
      </w:r>
    </w:p>
    <w:p>
      <w:pPr>
        <w:pStyle w:val="ListBullet"/>
      </w:pPr>
      <w:r>
        <w:t>Reactivar aparato: vuelva a poner el aparato en servicio.</w:t>
      </w:r>
    </w:p>
    <w:p>
      <w:pPr>
        <w:pStyle w:val="ListBullet"/>
      </w:pPr>
      <w:r>
        <w:t>Finalizar mantenimiento: marque el mantenimiento como completado.</w:t>
      </w:r>
    </w:p>
    <w:p>
      <w:pPr>
        <w:pStyle w:val="Heading2"/>
      </w:pPr>
      <w:r>
        <w:t>12.3 Estados del Aparato</w:t>
      </w:r>
    </w:p>
    <w:p>
      <w:pPr>
        <w:pStyle w:val="ListBullet"/>
      </w:pPr>
      <w:r>
        <w:t>Operativo: el aparato está disponible para uso.</w:t>
      </w:r>
    </w:p>
    <w:p>
      <w:pPr>
        <w:pStyle w:val="ListBullet"/>
      </w:pPr>
      <w:r>
        <w:t>Mantenimiento: el aparato está en reparación o mantenimiento programado.</w:t>
      </w:r>
    </w:p>
    <w:p>
      <w:r>
        <w:rPr>
          <w:b/>
          <w:i w:val="0"/>
        </w:rPr>
        <w:t xml:space="preserve">Nota: </w:t>
      </w:r>
      <w:r>
        <w:rPr>
          <w:b w:val="0"/>
          <w:i w:val="0"/>
        </w:rPr>
        <w:t>El sistema alerta con 7 días de anticipación cuando un aparato requiere mantenimiento próximo.</w:t>
      </w:r>
    </w:p>
    <w:p>
      <w:r>
        <w:br w:type="page"/>
      </w:r>
    </w:p>
    <w:p>
      <w:pPr>
        <w:pStyle w:val="Heading1"/>
      </w:pPr>
      <w:r>
        <w:t>13. Gestión de Competencias</w:t>
      </w:r>
    </w:p>
    <w:p>
      <w:pPr/>
      <w:r>
        <w:rPr>
          <w:b w:val="0"/>
          <w:i w:val="0"/>
          <w:color w:val="666666"/>
          <w:sz w:val="20"/>
        </w:rPr>
        <w:t>Ruta: /competencias</w:t>
      </w:r>
    </w:p>
    <w:p>
      <w:pPr>
        <w:pStyle w:val="Heading2"/>
      </w:pPr>
      <w:r>
        <w:t>13.1 Listado de Competencias</w:t>
      </w:r>
    </w:p>
    <w:p>
      <w:r>
        <w:t>Catálogo de todas las competencias registradas en el sistema.</w:t>
      </w:r>
    </w:p>
    <w:p>
      <w:pPr>
        <w:pStyle w:val="Heading2"/>
      </w:pPr>
      <w:r>
        <w:t>13.2 Acciones Disponibles</w:t>
      </w:r>
    </w:p>
    <w:p>
      <w:pPr>
        <w:pStyle w:val="ListBullet"/>
      </w:pPr>
      <w:r>
        <w:t>Crear competencia: registre una nueva con nombre, fecha, ubicación y descripción.</w:t>
      </w:r>
    </w:p>
    <w:p>
      <w:pPr>
        <w:pStyle w:val="ListBullet"/>
      </w:pPr>
      <w:r>
        <w:t>Editar competencia: modifique los datos de la competencia.</w:t>
      </w:r>
    </w:p>
    <w:p>
      <w:pPr>
        <w:pStyle w:val="ListBullet"/>
      </w:pPr>
      <w:r>
        <w:t>Desactivar competencia: marque la competencia como inactiva.</w:t>
      </w:r>
    </w:p>
    <w:p>
      <w:pPr>
        <w:pStyle w:val="ListBullet"/>
      </w:pPr>
      <w:r>
        <w:t>Reactivar competencia: restaure una competencia desactivada.</w:t>
      </w:r>
    </w:p>
    <w:p>
      <w:pPr>
        <w:pStyle w:val="Heading2"/>
      </w:pPr>
      <w:r>
        <w:t>13.3 Asignación de Gimnastas</w:t>
      </w:r>
    </w:p>
    <w:p>
      <w:r>
        <w:t>Los gimnastas se asignan a las competencias para participar, y los jueces evalúan sus rutinas dentro del contexto de la competencia.</w:t>
      </w:r>
    </w:p>
    <w:p>
      <w:r>
        <w:br w:type="page"/>
      </w:r>
    </w:p>
    <w:p>
      <w:pPr>
        <w:pStyle w:val="Heading1"/>
      </w:pPr>
      <w:r>
        <w:t>14. Solicitudes de Nivel</w:t>
      </w:r>
    </w:p>
    <w:p>
      <w:pPr>
        <w:pStyle w:val="Heading2"/>
      </w:pPr>
      <w:r>
        <w:t>14.1 ¿Qué son las Solicitudes de Nivel?</w:t>
      </w:r>
    </w:p>
    <w:p>
      <w:r>
        <w:t>Permiten a los gimnastas progresar a través de los niveles de entrenamiento:</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Nivel</w:t>
            </w:r>
          </w:p>
        </w:tc>
        <w:tc>
          <w:tcPr>
            <w:tcW w:type="dxa" w:w="4703"/>
          </w:tcPr>
          <w:p>
            <w:r/>
            <w:r>
              <w:rPr>
                <w:b/>
              </w:rPr>
              <w:t>Descripción</w:t>
            </w:r>
          </w:p>
        </w:tc>
      </w:tr>
      <w:tr>
        <w:tc>
          <w:tcPr>
            <w:tcW w:type="dxa" w:w="4703"/>
          </w:tcPr>
          <w:p>
            <w:r/>
            <w:r>
              <w:rPr>
                <w:b w:val="0"/>
                <w:sz w:val="20"/>
              </w:rPr>
              <w:t>1 - Principiante</w:t>
            </w:r>
          </w:p>
        </w:tc>
        <w:tc>
          <w:tcPr>
            <w:tcW w:type="dxa" w:w="4703"/>
          </w:tcPr>
          <w:p>
            <w:r/>
            <w:r>
              <w:rPr>
                <w:b w:val="0"/>
                <w:sz w:val="20"/>
              </w:rPr>
              <w:t>Nivel inicial</w:t>
            </w:r>
          </w:p>
        </w:tc>
      </w:tr>
      <w:tr>
        <w:tc>
          <w:tcPr>
            <w:tcW w:type="dxa" w:w="4703"/>
          </w:tcPr>
          <w:p>
            <w:r/>
            <w:r>
              <w:rPr>
                <w:b w:val="0"/>
                <w:sz w:val="20"/>
              </w:rPr>
              <w:t>2 - Intermedio</w:t>
            </w:r>
          </w:p>
        </w:tc>
        <w:tc>
          <w:tcPr>
            <w:tcW w:type="dxa" w:w="4703"/>
          </w:tcPr>
          <w:p>
            <w:r/>
            <w:r>
              <w:rPr>
                <w:b w:val="0"/>
                <w:sz w:val="20"/>
              </w:rPr>
              <w:t>Nivel medio</w:t>
            </w:r>
          </w:p>
        </w:tc>
      </w:tr>
      <w:tr>
        <w:tc>
          <w:tcPr>
            <w:tcW w:type="dxa" w:w="4703"/>
          </w:tcPr>
          <w:p>
            <w:r/>
            <w:r>
              <w:rPr>
                <w:b w:val="0"/>
                <w:sz w:val="20"/>
              </w:rPr>
              <w:t>3 - Avanzado</w:t>
            </w:r>
          </w:p>
        </w:tc>
        <w:tc>
          <w:tcPr>
            <w:tcW w:type="dxa" w:w="4703"/>
          </w:tcPr>
          <w:p>
            <w:r/>
            <w:r>
              <w:rPr>
                <w:b w:val="0"/>
                <w:sz w:val="20"/>
              </w:rPr>
              <w:t>Nivel avanzado</w:t>
            </w:r>
          </w:p>
        </w:tc>
      </w:tr>
      <w:tr>
        <w:tc>
          <w:tcPr>
            <w:tcW w:type="dxa" w:w="4703"/>
          </w:tcPr>
          <w:p>
            <w:r/>
            <w:r>
              <w:rPr>
                <w:b w:val="0"/>
                <w:sz w:val="20"/>
              </w:rPr>
              <w:t>4 - Élite</w:t>
            </w:r>
          </w:p>
        </w:tc>
        <w:tc>
          <w:tcPr>
            <w:tcW w:type="dxa" w:w="4703"/>
          </w:tcPr>
          <w:p>
            <w:r/>
            <w:r>
              <w:rPr>
                <w:b w:val="0"/>
                <w:sz w:val="20"/>
              </w:rPr>
              <w:t>Nivel de alta competencia</w:t>
            </w:r>
          </w:p>
        </w:tc>
      </w:tr>
    </w:tbl>
    <w:p>
      <w:pPr>
        <w:pStyle w:val="Heading2"/>
      </w:pPr>
      <w:r>
        <w:t>14.2 Flujo de Aprobación</w:t>
      </w:r>
    </w:p>
    <w:p>
      <w:r>
        <w:t>Gimnasta → Envía solicitud → Entrenador (recomienda/aprueba/rechaza) → Administrador (aprueba/rechaza)</w:t>
      </w:r>
    </w:p>
    <w:p>
      <w:pPr>
        <w:pStyle w:val="Heading2"/>
      </w:pPr>
      <w:r>
        <w:t>14.3 Reglas</w:t>
      </w:r>
    </w:p>
    <w:p>
      <w:pPr>
        <w:pStyle w:val="ListBullet"/>
      </w:pPr>
      <w:r>
        <w:t>Solo se puede solicitar un nivel superior al actual.</w:t>
      </w:r>
    </w:p>
    <w:p>
      <w:pPr>
        <w:pStyle w:val="ListBullet"/>
      </w:pPr>
      <w:r>
        <w:t>No se permite saltar niveles (ej: de Principiante a Avanzado).</w:t>
      </w:r>
    </w:p>
    <w:p>
      <w:pPr>
        <w:pStyle w:val="ListBullet"/>
      </w:pPr>
      <w:r>
        <w:t>Cada solicitud puede incluir comentarios del gimnasta, entrenador y administrador.</w:t>
      </w:r>
    </w:p>
    <w:p>
      <w:r>
        <w:br w:type="page"/>
      </w:r>
    </w:p>
    <w:p>
      <w:pPr>
        <w:pStyle w:val="Heading1"/>
      </w:pPr>
      <w:r>
        <w:t>15. Postulaciones</w:t>
      </w:r>
    </w:p>
    <w:p>
      <w:pPr>
        <w:pStyle w:val="Heading2"/>
      </w:pPr>
      <w:r>
        <w:t>15.1 ¿Qué son las Postulaciones?</w:t>
      </w:r>
    </w:p>
    <w:p>
      <w:r>
        <w:t>Es el proceso mediante el cual nuevos gimnastas solicitan ingresar al sistema.</w:t>
      </w:r>
    </w:p>
    <w:p>
      <w:pPr>
        <w:pStyle w:val="Heading2"/>
      </w:pPr>
      <w:r>
        <w:t>15.2 Formulario de Postulación</w:t>
      </w:r>
    </w:p>
    <w:p>
      <w:r>
        <w:t>Los aspirantes completan un formulario con: nombres, apellidos, fecha de nacimiento, nacionalidad, cédula, correo, teléfono, género, dirección e información adicional.</w:t>
      </w:r>
    </w:p>
    <w:p>
      <w:pPr>
        <w:pStyle w:val="Heading2"/>
      </w:pPr>
      <w:r>
        <w:t>15.3 Validación Automática</w:t>
      </w:r>
    </w:p>
    <w:p>
      <w:r>
        <w:t>El sistema valida el formato de cédula según el país seleccionado y calcula edad, BMI e índice de masa corporal para generar recomendaciones automáticas.</w:t>
      </w:r>
    </w:p>
    <w:p>
      <w:pPr>
        <w:pStyle w:val="Heading2"/>
      </w:pPr>
      <w:r>
        <w:t>15.4 Proceso de Aprobación</w:t>
      </w:r>
    </w:p>
    <w:p>
      <w:r>
        <w:t>1. El aspirante completa y envía el formulario de postulación.</w:t>
      </w:r>
    </w:p>
    <w:p>
      <w:r>
        <w:t>2. El administrador revisa la postulación.</w:t>
      </w:r>
    </w:p>
    <w:p>
      <w:r>
        <w:t>3. El administrador puede aprobar o rechazar la postulación.</w:t>
      </w:r>
    </w:p>
    <w:p>
      <w:r>
        <w:t>4. Si es aprobada, el sistema crea automáticamente el usuario del gimnasta.</w:t>
      </w:r>
    </w:p>
    <w:p>
      <w:r>
        <w:br w:type="page"/>
      </w:r>
    </w:p>
    <w:p>
      <w:pPr>
        <w:pStyle w:val="Heading1"/>
      </w:pPr>
      <w:r>
        <w:t>16. Reportes y Backups</w:t>
      </w:r>
    </w:p>
    <w:p>
      <w:pPr/>
      <w:r>
        <w:rPr>
          <w:b w:val="0"/>
          <w:i w:val="0"/>
          <w:color w:val="666666"/>
          <w:sz w:val="20"/>
        </w:rPr>
        <w:t>Ruta: /admin/reportes</w:t>
      </w:r>
    </w:p>
    <w:p>
      <w:pPr>
        <w:pStyle w:val="Heading2"/>
      </w:pPr>
      <w:r>
        <w:t>16.1 Reportes</w:t>
      </w:r>
    </w:p>
    <w:p>
      <w:r>
        <w:t>Reporte Completo: genera un informe detallado con todos los datos del sistema.</w:t>
      </w:r>
    </w:p>
    <w:p>
      <w:r>
        <w:t>Exportar a PDF: permite descargar el reporte en formato PDF.</w:t>
      </w:r>
    </w:p>
    <w:p>
      <w:pPr>
        <w:pStyle w:val="Heading2"/>
      </w:pPr>
      <w:r>
        <w:t>16.2 Backups</w:t>
      </w:r>
    </w:p>
    <w:p>
      <w:r>
        <w:t>Para crear un backup: vaya a /admin/reportes, haga clic en "Crear Backup". El sistema generará una copia de seguridad de la base de datos.</w:t>
      </w:r>
    </w:p>
    <w:p>
      <w:r>
        <w:t>Para descargar un backup: en la lista de backups disponibles, haga clic en "Descargar" junto al backup deseado.</w:t>
      </w:r>
    </w:p>
    <w:p>
      <w:r>
        <w:br w:type="page"/>
      </w:r>
    </w:p>
    <w:p>
      <w:pPr>
        <w:pStyle w:val="Heading1"/>
      </w:pPr>
      <w:r>
        <w:t>17. Perfil de Usuario</w:t>
      </w:r>
    </w:p>
    <w:p>
      <w:pPr>
        <w:pStyle w:val="Heading2"/>
      </w:pPr>
      <w:r>
        <w:t>17.1 Ver Perfil</w:t>
      </w:r>
    </w:p>
    <w:p>
      <w:pPr/>
      <w:r>
        <w:rPr>
          <w:b w:val="0"/>
          <w:i w:val="0"/>
          <w:color w:val="666666"/>
          <w:sz w:val="20"/>
        </w:rPr>
        <w:t>Ruta: /perfil</w:t>
      </w:r>
    </w:p>
    <w:p>
      <w:r>
        <w:t>Muestra: nombre, correo, nacionalidad, cédula, teléfono, dirección, fecha de nacimiento, género y rol en el sistema.</w:t>
      </w:r>
    </w:p>
    <w:p>
      <w:pPr>
        <w:pStyle w:val="Heading2"/>
      </w:pPr>
      <w:r>
        <w:t>17.2 Editar Perfil</w:t>
      </w:r>
    </w:p>
    <w:p>
      <w:r>
        <w:t>Vaya a /perfil, haga clic en "Editar Perfil", modifique los campos deseados y haga clic en "Guardar Cambios".</w:t>
      </w:r>
    </w:p>
    <w:p>
      <w:r>
        <w:rPr>
          <w:b/>
          <w:i w:val="0"/>
        </w:rPr>
        <w:t xml:space="preserve">Nota: </w:t>
      </w:r>
      <w:r>
        <w:rPr>
          <w:b w:val="0"/>
          <w:i w:val="0"/>
        </w:rPr>
        <w:t>No puede cambiar su propio rol. Contacte al administrador si necesita un cambio de rol.</w:t>
      </w:r>
    </w:p>
    <w:p>
      <w:r>
        <w:br w:type="page"/>
      </w:r>
    </w:p>
    <w:p>
      <w:pPr>
        <w:pStyle w:val="Heading1"/>
      </w:pPr>
      <w:r>
        <w:t>18. Preguntas Frecuentes</w:t>
      </w:r>
    </w:p>
    <w:p>
      <w:r>
        <w:rPr>
          <w:b/>
          <w:i w:val="0"/>
        </w:rPr>
        <w:t>¿Cómo recupero mi contraseña?</w:t>
      </w:r>
    </w:p>
    <w:p>
      <w:r>
        <w:t>La recuperación de contraseña debe ser gestionada por el administrador del sistema. Contacte al administrador para restablecer su contraseña.</w:t>
      </w:r>
    </w:p>
    <w:p/>
    <w:p>
      <w:r>
        <w:rPr>
          <w:b/>
          <w:i w:val="0"/>
        </w:rPr>
        <w:t>¿Por qué no puedo crear una sesión de entrenamiento?</w:t>
      </w:r>
    </w:p>
    <w:p>
      <w:r>
        <w:t>Posibles causas: tiene una lesión activa, ya tiene una sesión en el mismo horario, el aparato está en mantenimiento, o no hay entrenadores disponibles en el horario seleccionado.</w:t>
      </w:r>
    </w:p>
    <w:p/>
    <w:p>
      <w:r>
        <w:rPr>
          <w:b/>
          <w:i w:val="0"/>
        </w:rPr>
        <w:t>¿Cómo sé si un aparato está disponible?</w:t>
      </w:r>
    </w:p>
    <w:p>
      <w:r>
        <w:t>En el formulario de creación de sesiones, solo se muestran los aparatos con estado "Operativo". También puede consultar la lista completa en /aparatos.</w:t>
      </w:r>
    </w:p>
    <w:p/>
    <w:p>
      <w:r>
        <w:rPr>
          <w:b/>
          <w:i w:val="0"/>
        </w:rPr>
        <w:t>¿Cuánto tiempo toma procesar un video?</w:t>
      </w:r>
    </w:p>
    <w:p>
      <w:r>
        <w:t>El tiempo depende del tamaño del archivo y la carga del servidor. Videos de hasta 100 MB generalmente se procesan en menos de 2 minutos.</w:t>
      </w:r>
    </w:p>
    <w:p/>
    <w:p>
      <w:r>
        <w:rPr>
          <w:b/>
          <w:i w:val="0"/>
        </w:rPr>
        <w:t>¿Cómo se calcula la puntuación final de una rutina?</w:t>
      </w:r>
    </w:p>
    <w:p>
      <w:r>
        <w:t>Puntaje Final = Nota de Dificultad + Nota de Ejecución - Total de Deducciones. Deducciones: Pequeño error -0.10 pts, Error medio -0.30 pts, Gran error -0.50 pts.</w:t>
      </w:r>
    </w:p>
    <w:p/>
    <w:p>
      <w:r>
        <w:rPr>
          <w:b/>
          <w:i w:val="0"/>
        </w:rPr>
        <w:t>¿Qué hago si encuentro un error en el sistema?</w:t>
      </w:r>
    </w:p>
    <w:p>
      <w:r>
        <w:t>Reporte el error al administrador incluyendo: descripción del problema, pasos para reproducirlo, captura de pantalla (si es posible), fecha y hora del incidente.</w:t>
      </w:r>
    </w:p>
    <w:p/>
    <w:p>
      <w:r>
        <w:rPr>
          <w:b/>
          <w:i w:val="0"/>
        </w:rPr>
        <w:t>¿Puedo tener más de un rol en el sistema?</w:t>
      </w:r>
    </w:p>
    <w:p>
      <w:r>
        <w:t>No, cada usuario tiene un único rol asignado. Si necesita cambiar de rol, contacte al administrador.</w:t>
      </w:r>
    </w:p>
    <w:p/>
    <w:p>
      <w:r>
        <w:rPr>
          <w:b/>
          <w:i w:val="0"/>
        </w:rPr>
        <w:t>¿Los datos de las evaluaciones médicas son confidenciales?</w:t>
      </w:r>
    </w:p>
    <w:p>
      <w:r>
        <w:t>Sí. Solo el personal médico autorizado y el administrador del sistema tienen acceso. El sistema cumple con las regulaciones de protección de datos aplicables.</w:t>
      </w:r>
    </w:p>
    <w:p/>
    <w:p>
      <w:r>
        <w:br w:type="page"/>
      </w:r>
    </w:p>
    <w:p>
      <w:pPr>
        <w:pStyle w:val="Heading1"/>
      </w:pPr>
      <w:r>
        <w:t>Soporte Técnico</w:t>
      </w:r>
    </w:p>
    <w:p>
      <w:r>
        <w:t>Para soporte técnico adicional, contacte al administrador del sistema.</w:t>
      </w:r>
    </w:p>
    <w:p>
      <w:r>
        <w:t>Correo electrónico: [correo del administrador]</w:t>
      </w:r>
    </w:p>
    <w:p>
      <w:r>
        <w:t>Teléfono: [teléfono de contacto]</w:t>
      </w:r>
    </w:p>
    <w:p/>
    <w:p>
      <w:r>
        <w:t>---</w:t>
      </w:r>
    </w:p>
    <w:p>
      <w:r>
        <w:rPr>
          <w:b w:val="0"/>
          <w:i w:val="0"/>
          <w:color w:val="666666"/>
        </w:rPr>
        <w:t>Versión del sistema: 1.0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